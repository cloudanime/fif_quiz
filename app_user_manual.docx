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E4F3" w14:textId="77777777" w:rsidR="00257E5B" w:rsidRDefault="00000000">
      <w:r>
        <w:br/>
      </w:r>
      <w:r>
        <w:br/>
      </w:r>
      <w:r>
        <w:br/>
      </w:r>
    </w:p>
    <w:p w14:paraId="7CDF33FC" w14:textId="77777777" w:rsidR="00257E5B" w:rsidRPr="00D00A67" w:rsidRDefault="00000000">
      <w:pPr>
        <w:pStyle w:val="Title"/>
        <w:jc w:val="center"/>
        <w:rPr>
          <w:color w:val="7030A0"/>
          <w:sz w:val="72"/>
          <w:szCs w:val="72"/>
        </w:rPr>
      </w:pPr>
      <w:r w:rsidRPr="00D00A67">
        <w:rPr>
          <w:color w:val="7030A0"/>
          <w:sz w:val="72"/>
          <w:szCs w:val="72"/>
        </w:rPr>
        <w:t>Legacy Quiz</w:t>
      </w:r>
    </w:p>
    <w:p w14:paraId="19DA5877" w14:textId="77777777" w:rsidR="00257E5B" w:rsidRPr="00D00A67" w:rsidRDefault="00000000">
      <w:pPr>
        <w:jc w:val="center"/>
        <w:rPr>
          <w:sz w:val="40"/>
          <w:szCs w:val="40"/>
        </w:rPr>
      </w:pPr>
      <w:r w:rsidRPr="00D00A67">
        <w:rPr>
          <w:color w:val="646464"/>
          <w:sz w:val="40"/>
          <w:szCs w:val="40"/>
        </w:rPr>
        <w:t>User Guide &amp; Documentation</w:t>
      </w:r>
    </w:p>
    <w:p w14:paraId="688081E7" w14:textId="77777777" w:rsidR="00257E5B" w:rsidRDefault="00000000">
      <w:r>
        <w:br/>
      </w:r>
    </w:p>
    <w:p w14:paraId="25046F5C" w14:textId="77777777" w:rsidR="00257E5B" w:rsidRDefault="00000000">
      <w:pPr>
        <w:jc w:val="center"/>
        <w:rPr>
          <w:i/>
          <w:color w:val="7030A0"/>
          <w:sz w:val="32"/>
        </w:rPr>
      </w:pPr>
      <w:r w:rsidRPr="004F5F2B">
        <w:rPr>
          <w:i/>
          <w:color w:val="7030A0"/>
          <w:sz w:val="32"/>
        </w:rPr>
        <w:t>Celebrating 100 Years of God's Grace</w:t>
      </w:r>
    </w:p>
    <w:p w14:paraId="77F1F28F" w14:textId="77777777" w:rsidR="00D467C3" w:rsidRDefault="00D467C3">
      <w:pPr>
        <w:jc w:val="center"/>
        <w:rPr>
          <w:i/>
          <w:color w:val="7030A0"/>
          <w:sz w:val="32"/>
        </w:rPr>
      </w:pPr>
    </w:p>
    <w:p w14:paraId="649402DD" w14:textId="77777777" w:rsidR="00D467C3" w:rsidRPr="00D467C3" w:rsidRDefault="00D467C3">
      <w:pPr>
        <w:jc w:val="center"/>
        <w:rPr>
          <w:i/>
          <w:color w:val="7030A0"/>
        </w:rPr>
      </w:pPr>
    </w:p>
    <w:p w14:paraId="0B4C8FE4" w14:textId="77777777" w:rsidR="00D467C3" w:rsidRPr="00D467C3" w:rsidRDefault="00D467C3">
      <w:pPr>
        <w:jc w:val="center"/>
        <w:rPr>
          <w:i/>
          <w:color w:val="7030A0"/>
        </w:rPr>
      </w:pPr>
    </w:p>
    <w:p w14:paraId="6C02B380" w14:textId="19DB0233" w:rsidR="00D467C3" w:rsidRPr="00D467C3" w:rsidRDefault="00D467C3" w:rsidP="00D467C3">
      <w:pPr>
        <w:jc w:val="center"/>
        <w:rPr>
          <w:i/>
          <w:color w:val="7030A0"/>
        </w:rPr>
      </w:pPr>
      <w:r>
        <w:rPr>
          <w:b/>
          <w:bCs/>
          <w:i/>
          <w:color w:val="7030A0"/>
        </w:rPr>
        <w:t xml:space="preserve">Legacy Quiz </w:t>
      </w:r>
      <w:r w:rsidRPr="00D467C3">
        <w:rPr>
          <w:b/>
          <w:bCs/>
          <w:i/>
          <w:color w:val="7030A0"/>
        </w:rPr>
        <w:t>Mobile App</w:t>
      </w:r>
      <w:r w:rsidRPr="00D467C3">
        <w:rPr>
          <w:i/>
          <w:color w:val="7030A0"/>
        </w:rPr>
        <w:t xml:space="preserve"> </w:t>
      </w:r>
      <w:r>
        <w:rPr>
          <w:i/>
          <w:color w:val="7030A0"/>
        </w:rPr>
        <w:t>c</w:t>
      </w:r>
      <w:r w:rsidRPr="00D467C3">
        <w:rPr>
          <w:i/>
          <w:color w:val="7030A0"/>
        </w:rPr>
        <w:t>urrently available only for Android</w:t>
      </w:r>
      <w:r>
        <w:rPr>
          <w:i/>
          <w:color w:val="7030A0"/>
        </w:rPr>
        <w:t xml:space="preserve"> users</w:t>
      </w:r>
    </w:p>
    <w:p w14:paraId="6D141852" w14:textId="264759A4" w:rsidR="00D467C3" w:rsidRPr="00D467C3" w:rsidRDefault="00D467C3" w:rsidP="00D467C3">
      <w:pPr>
        <w:jc w:val="center"/>
        <w:rPr>
          <w:i/>
          <w:color w:val="7030A0"/>
        </w:rPr>
      </w:pPr>
      <w:r w:rsidRPr="00D467C3">
        <w:rPr>
          <w:i/>
          <w:color w:val="7030A0"/>
        </w:rPr>
        <w:t>All other users can access the Web App version on</w:t>
      </w:r>
    </w:p>
    <w:p w14:paraId="1D230170" w14:textId="01F02D48" w:rsidR="004F5F2B" w:rsidRPr="00D467C3" w:rsidRDefault="00D467C3" w:rsidP="00D467C3">
      <w:pPr>
        <w:jc w:val="center"/>
        <w:rPr>
          <w:b/>
          <w:bCs/>
          <w:i/>
          <w:color w:val="7030A0"/>
        </w:rPr>
      </w:pPr>
      <w:r w:rsidRPr="00D467C3">
        <w:rPr>
          <w:b/>
          <w:bCs/>
          <w:i/>
          <w:color w:val="7030A0"/>
        </w:rPr>
        <w:t>https://smartorganiser.online/legacy_quiz</w:t>
      </w:r>
      <w:r w:rsidR="00000000" w:rsidRPr="00D467C3">
        <w:rPr>
          <w:b/>
          <w:bCs/>
          <w:i/>
          <w:color w:val="7030A0"/>
        </w:rPr>
        <w:br w:type="page"/>
      </w:r>
    </w:p>
    <w:tbl>
      <w:tblPr>
        <w:tblStyle w:val="TableGrid"/>
        <w:tblW w:w="9186" w:type="dxa"/>
        <w:tblBorders>
          <w:top w:val="single" w:sz="18" w:space="0" w:color="7030A0"/>
          <w:left w:val="single" w:sz="18" w:space="0" w:color="7030A0"/>
          <w:bottom w:val="single" w:sz="18" w:space="0" w:color="7030A0"/>
          <w:right w:val="single" w:sz="18" w:space="0" w:color="7030A0"/>
          <w:insideH w:val="single" w:sz="18" w:space="0" w:color="7030A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298"/>
      </w:tblGrid>
      <w:tr w:rsidR="004F5F2B" w14:paraId="17965C0A" w14:textId="77777777" w:rsidTr="00C76FAD">
        <w:trPr>
          <w:trHeight w:val="6435"/>
        </w:trPr>
        <w:tc>
          <w:tcPr>
            <w:tcW w:w="3888" w:type="dxa"/>
          </w:tcPr>
          <w:p w14:paraId="69CB6628" w14:textId="0DB8C11D" w:rsidR="004F5F2B" w:rsidRDefault="004F5F2B" w:rsidP="004F5F2B">
            <w:r>
              <w:rPr>
                <w:noProof/>
              </w:rPr>
              <w:lastRenderedPageBreak/>
              <w:drawing>
                <wp:inline distT="0" distB="0" distL="0" distR="0" wp14:anchorId="03D536CD" wp14:editId="53D5D791">
                  <wp:extent cx="2200517" cy="4062153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nstruc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082" cy="409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FFDD021" w14:textId="77777777" w:rsidR="004F5F2B" w:rsidRPr="004F5F2B" w:rsidRDefault="004F5F2B" w:rsidP="004F5F2B">
            <w:pPr>
              <w:rPr>
                <w:b/>
                <w:bCs/>
              </w:rPr>
            </w:pPr>
            <w:r w:rsidRPr="004F5F2B">
              <w:rPr>
                <w:b/>
                <w:bCs/>
              </w:rPr>
              <w:t>INSTRUCTIONS</w:t>
            </w:r>
          </w:p>
          <w:p w14:paraId="1B75A201" w14:textId="77777777" w:rsidR="004F5F2B" w:rsidRDefault="004F5F2B" w:rsidP="004F5F2B"/>
          <w:p w14:paraId="20002568" w14:textId="77777777" w:rsidR="00C76FAD" w:rsidRDefault="004F5F2B" w:rsidP="004F5F2B">
            <w:r>
              <w:t>Guidance on playing Game versions, which include:</w:t>
            </w:r>
          </w:p>
          <w:p w14:paraId="1436AD7F" w14:textId="4EA16081" w:rsidR="004F5F2B" w:rsidRDefault="004F5F2B" w:rsidP="004F5F2B">
            <w:r>
              <w:br/>
              <w:t>- Offline Single Player</w:t>
            </w:r>
            <w:r>
              <w:br/>
              <w:t>- Offline Multiple Players</w:t>
            </w:r>
            <w:r>
              <w:br/>
              <w:t>- Online Single Player</w:t>
            </w:r>
            <w:r>
              <w:br/>
              <w:t>- Online Individual Challenge</w:t>
            </w:r>
            <w:r>
              <w:br/>
              <w:t>- Online Team Challenge</w:t>
            </w:r>
          </w:p>
        </w:tc>
      </w:tr>
      <w:tr w:rsidR="004F5F2B" w14:paraId="55212DCC" w14:textId="77777777" w:rsidTr="00C76FAD">
        <w:trPr>
          <w:trHeight w:val="269"/>
        </w:trPr>
        <w:tc>
          <w:tcPr>
            <w:tcW w:w="3888" w:type="dxa"/>
          </w:tcPr>
          <w:p w14:paraId="5024A08C" w14:textId="443126CB" w:rsidR="00C76FAD" w:rsidRDefault="004F5F2B" w:rsidP="004F5F2B">
            <w:r>
              <w:rPr>
                <w:noProof/>
              </w:rPr>
              <w:drawing>
                <wp:inline distT="0" distB="0" distL="0" distR="0" wp14:anchorId="7C1720D4" wp14:editId="5A1DB285">
                  <wp:extent cx="2200275" cy="4131068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Legacy Continu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591" cy="4163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8D987DB" w14:textId="77777777" w:rsidR="004F5F2B" w:rsidRPr="006C5B20" w:rsidRDefault="004F5F2B" w:rsidP="004F5F2B">
            <w:pPr>
              <w:rPr>
                <w:b/>
                <w:bCs/>
                <w:color w:val="450E4E"/>
              </w:rPr>
            </w:pPr>
            <w:r w:rsidRPr="006C5B20">
              <w:rPr>
                <w:b/>
                <w:bCs/>
                <w:color w:val="450E4E"/>
              </w:rPr>
              <w:t>LEGACY CONTINUES</w:t>
            </w:r>
          </w:p>
          <w:p w14:paraId="78A4C0B0" w14:textId="77777777" w:rsidR="004F5F2B" w:rsidRDefault="004F5F2B" w:rsidP="004F5F2B">
            <w:pPr>
              <w:rPr>
                <w:color w:val="450E4E"/>
              </w:rPr>
            </w:pPr>
          </w:p>
          <w:p w14:paraId="42209979" w14:textId="0943B0A9" w:rsidR="004F5F2B" w:rsidRDefault="004F5F2B" w:rsidP="004F5F2B">
            <w:r>
              <w:t>Message from Archbishop Professor Ezekiel H. Guti.</w:t>
            </w:r>
          </w:p>
        </w:tc>
      </w:tr>
      <w:tr w:rsidR="006C5B20" w14:paraId="739EFD18" w14:textId="77777777" w:rsidTr="00C76FAD">
        <w:trPr>
          <w:trHeight w:val="282"/>
        </w:trPr>
        <w:tc>
          <w:tcPr>
            <w:tcW w:w="3888" w:type="dxa"/>
          </w:tcPr>
          <w:p w14:paraId="61354F42" w14:textId="7E743237" w:rsidR="006C5B20" w:rsidRDefault="006C5B20" w:rsidP="006C5B20">
            <w:r>
              <w:rPr>
                <w:noProof/>
              </w:rPr>
              <w:lastRenderedPageBreak/>
              <w:drawing>
                <wp:inline distT="0" distB="0" distL="0" distR="0" wp14:anchorId="4AB754A0" wp14:editId="70A1E514">
                  <wp:extent cx="2285773" cy="4037990"/>
                  <wp:effectExtent l="0" t="0" r="635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 Regis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395" cy="404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24DA7D31" w14:textId="6B464676" w:rsidR="00BB33BD" w:rsidRPr="00BB33BD" w:rsidRDefault="00BB33BD" w:rsidP="006C5B20">
            <w:pPr>
              <w:rPr>
                <w:b/>
                <w:bCs/>
              </w:rPr>
            </w:pPr>
            <w:r w:rsidRPr="00BB33BD">
              <w:rPr>
                <w:b/>
                <w:bCs/>
              </w:rPr>
              <w:t>REGISTRATION</w:t>
            </w:r>
          </w:p>
          <w:p w14:paraId="717F5848" w14:textId="77777777" w:rsidR="00BB33BD" w:rsidRDefault="00BB33BD" w:rsidP="006C5B20"/>
          <w:p w14:paraId="7505695A" w14:textId="06581D88" w:rsidR="00BB33BD" w:rsidRDefault="00BB33BD" w:rsidP="006C5B20">
            <w:r>
              <w:t>Though registration is not required to play some of the Games, you will not be able to play others</w:t>
            </w:r>
            <w:r w:rsidR="00D3263C">
              <w:t xml:space="preserve"> which require registration</w:t>
            </w:r>
            <w:r>
              <w:t>.</w:t>
            </w:r>
          </w:p>
          <w:p w14:paraId="1596AD5C" w14:textId="77777777" w:rsidR="00BB33BD" w:rsidRDefault="00BB33BD" w:rsidP="006C5B20"/>
          <w:p w14:paraId="29C3C19F" w14:textId="5FA29BD2" w:rsidR="00BB33BD" w:rsidRPr="00BB33BD" w:rsidRDefault="00BB33BD" w:rsidP="006C5B20">
            <w:pPr>
              <w:rPr>
                <w:i/>
                <w:iCs/>
              </w:rPr>
            </w:pPr>
            <w:r w:rsidRPr="00BB33BD">
              <w:rPr>
                <w:i/>
                <w:iCs/>
              </w:rPr>
              <w:t>What Games Can I Play Without Registration?</w:t>
            </w:r>
          </w:p>
          <w:p w14:paraId="56C59CE9" w14:textId="77777777" w:rsidR="00BB33BD" w:rsidRDefault="00BB33BD" w:rsidP="006C5B20"/>
          <w:p w14:paraId="3936E62B" w14:textId="77777777" w:rsidR="00BB33BD" w:rsidRDefault="00BB33BD" w:rsidP="00BB33BD">
            <w:pPr>
              <w:pStyle w:val="ListParagraph"/>
              <w:numPr>
                <w:ilvl w:val="0"/>
                <w:numId w:val="10"/>
              </w:numPr>
              <w:ind w:left="616" w:hanging="256"/>
            </w:pPr>
            <w:r>
              <w:t>Offline (Quiz Master) – Single or Multiple Player hosting</w:t>
            </w:r>
          </w:p>
          <w:p w14:paraId="583C5EAC" w14:textId="001469D5" w:rsidR="00BB33BD" w:rsidRDefault="00BB33BD" w:rsidP="00BB33BD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ind w:left="616" w:hanging="256"/>
            </w:pPr>
            <w:r>
              <w:t xml:space="preserve"> Online (Quiz Master) – Single or Multiple Player hosting</w:t>
            </w:r>
          </w:p>
          <w:p w14:paraId="64F60286" w14:textId="77777777" w:rsidR="00D3263C" w:rsidRDefault="00D3263C" w:rsidP="00BB33BD">
            <w:pPr>
              <w:rPr>
                <w:i/>
                <w:iCs/>
              </w:rPr>
            </w:pPr>
          </w:p>
          <w:p w14:paraId="25A7A39F" w14:textId="652559E1" w:rsidR="00BB33BD" w:rsidRDefault="00BB33BD" w:rsidP="00BB33BD">
            <w:pPr>
              <w:rPr>
                <w:i/>
                <w:iCs/>
              </w:rPr>
            </w:pPr>
            <w:r w:rsidRPr="00BB33BD">
              <w:rPr>
                <w:i/>
                <w:iCs/>
              </w:rPr>
              <w:t>What I Cannot Do Without Registration?</w:t>
            </w:r>
          </w:p>
          <w:p w14:paraId="0BBCCD87" w14:textId="77777777" w:rsidR="00D3263C" w:rsidRPr="00BB33BD" w:rsidRDefault="00D3263C" w:rsidP="00BB33BD">
            <w:pPr>
              <w:rPr>
                <w:i/>
                <w:iCs/>
              </w:rPr>
            </w:pPr>
          </w:p>
          <w:p w14:paraId="7B2D1EFE" w14:textId="5CEFBF93" w:rsidR="00BB33BD" w:rsidRDefault="00BB33BD" w:rsidP="00BB33BD">
            <w:pPr>
              <w:pStyle w:val="ListParagraph"/>
              <w:numPr>
                <w:ilvl w:val="0"/>
                <w:numId w:val="11"/>
              </w:numPr>
              <w:ind w:left="706" w:hanging="360"/>
            </w:pPr>
            <w:r>
              <w:t>Can’t play or host Online Individual Games.</w:t>
            </w:r>
          </w:p>
          <w:p w14:paraId="21478394" w14:textId="5310B803" w:rsidR="00BB33BD" w:rsidRDefault="00BB33BD" w:rsidP="00BB33BD">
            <w:pPr>
              <w:pStyle w:val="ListParagraph"/>
              <w:numPr>
                <w:ilvl w:val="0"/>
                <w:numId w:val="11"/>
              </w:numPr>
              <w:ind w:left="706" w:hanging="360"/>
            </w:pPr>
            <w:r>
              <w:t>Can’t play or host Online Team Games.</w:t>
            </w:r>
          </w:p>
          <w:p w14:paraId="13023CAC" w14:textId="01C3E40F" w:rsidR="00BB33BD" w:rsidRDefault="00BB33BD" w:rsidP="00BB33BD">
            <w:pPr>
              <w:pStyle w:val="ListParagraph"/>
              <w:numPr>
                <w:ilvl w:val="0"/>
                <w:numId w:val="11"/>
              </w:numPr>
              <w:ind w:left="706" w:hanging="360"/>
            </w:pPr>
            <w:r>
              <w:t>Can’t add questions to the Questions Database.</w:t>
            </w:r>
          </w:p>
          <w:p w14:paraId="6DB06C8B" w14:textId="77777777" w:rsidR="005E018D" w:rsidRDefault="005E018D" w:rsidP="006C5B20"/>
          <w:p w14:paraId="6C2AF73A" w14:textId="77777777" w:rsidR="005E018D" w:rsidRDefault="005E018D" w:rsidP="006C5B20"/>
          <w:p w14:paraId="176FC11C" w14:textId="77777777" w:rsidR="005E018D" w:rsidRDefault="005E018D" w:rsidP="006C5B20"/>
          <w:p w14:paraId="5C6AEA7B" w14:textId="77777777" w:rsidR="005E018D" w:rsidRDefault="005E018D" w:rsidP="006C5B20"/>
          <w:p w14:paraId="2FD61D5C" w14:textId="77777777" w:rsidR="005E018D" w:rsidRDefault="005E018D" w:rsidP="006C5B20"/>
          <w:p w14:paraId="767B1921" w14:textId="43703D82" w:rsidR="005E018D" w:rsidRDefault="005E018D" w:rsidP="006C5B20"/>
        </w:tc>
      </w:tr>
      <w:tr w:rsidR="006C5B20" w14:paraId="7697C266" w14:textId="77777777" w:rsidTr="00C76FAD">
        <w:trPr>
          <w:trHeight w:val="269"/>
        </w:trPr>
        <w:tc>
          <w:tcPr>
            <w:tcW w:w="3888" w:type="dxa"/>
          </w:tcPr>
          <w:p w14:paraId="356066F3" w14:textId="7CA67002" w:rsidR="00BB33BD" w:rsidRDefault="00BB33BD" w:rsidP="006C5B20">
            <w:r>
              <w:rPr>
                <w:noProof/>
              </w:rPr>
              <w:drawing>
                <wp:inline distT="0" distB="0" distL="0" distR="0" wp14:anchorId="1823F6F0" wp14:editId="36C5128E">
                  <wp:extent cx="2286000" cy="414365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 Log 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4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0100D190" w14:textId="7CB68A13" w:rsidR="00BB33BD" w:rsidRPr="00BB33BD" w:rsidRDefault="00BB33BD" w:rsidP="00BB33BD">
            <w:pPr>
              <w:rPr>
                <w:b/>
                <w:bCs/>
              </w:rPr>
            </w:pPr>
            <w:r>
              <w:rPr>
                <w:b/>
                <w:bCs/>
              </w:rPr>
              <w:t>LOG IN</w:t>
            </w:r>
          </w:p>
          <w:p w14:paraId="6EB329B0" w14:textId="77777777" w:rsidR="006C5B20" w:rsidRDefault="006C5B20" w:rsidP="006C5B20"/>
          <w:p w14:paraId="28E8BCD3" w14:textId="4CCBBD33" w:rsidR="00BB33BD" w:rsidRDefault="00BB33BD" w:rsidP="006C5B20">
            <w:r>
              <w:t>If registered</w:t>
            </w:r>
            <w:r w:rsidR="00D3263C">
              <w:t>,</w:t>
            </w:r>
            <w:r>
              <w:t xml:space="preserve"> log in to play any </w:t>
            </w:r>
            <w:r w:rsidR="00A56A63">
              <w:t>game and/or add questions to the question Database</w:t>
            </w:r>
          </w:p>
        </w:tc>
      </w:tr>
      <w:tr w:rsidR="00A56A63" w14:paraId="7119AE7E" w14:textId="77777777" w:rsidTr="00C76FAD">
        <w:trPr>
          <w:trHeight w:val="269"/>
        </w:trPr>
        <w:tc>
          <w:tcPr>
            <w:tcW w:w="3888" w:type="dxa"/>
          </w:tcPr>
          <w:p w14:paraId="1C6DA642" w14:textId="0DDDEAF9" w:rsidR="00A56A63" w:rsidRDefault="00A56A63" w:rsidP="006C5B20">
            <w:r>
              <w:rPr>
                <w:noProof/>
              </w:rPr>
              <w:lastRenderedPageBreak/>
              <w:drawing>
                <wp:inline distT="0" distB="0" distL="0" distR="0" wp14:anchorId="68848540" wp14:editId="54EA75F1">
                  <wp:extent cx="2363808" cy="4411288"/>
                  <wp:effectExtent l="0" t="0" r="0" b="8890"/>
                  <wp:docPr id="30480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650" cy="4459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30A9033C" w14:textId="6584970C" w:rsidR="00A56A63" w:rsidRDefault="00A56A63" w:rsidP="00A56A63">
            <w:pPr>
              <w:rPr>
                <w:b/>
                <w:bCs/>
              </w:rPr>
            </w:pPr>
            <w:r>
              <w:rPr>
                <w:b/>
                <w:bCs/>
              </w:rPr>
              <w:t>FORGOT PASSWORD</w:t>
            </w:r>
          </w:p>
          <w:p w14:paraId="62BF183A" w14:textId="77777777" w:rsidR="00A56A63" w:rsidRDefault="00A56A63" w:rsidP="00A56A63">
            <w:pPr>
              <w:rPr>
                <w:b/>
                <w:bCs/>
              </w:rPr>
            </w:pPr>
          </w:p>
          <w:p w14:paraId="2946760F" w14:textId="0E4647B1" w:rsidR="00A56A63" w:rsidRPr="00A56A63" w:rsidRDefault="00A56A63" w:rsidP="00A56A63">
            <w:r>
              <w:t>Use the page if you have forgotten your password. Remember to check you spam folder for the link to reset your password.</w:t>
            </w:r>
          </w:p>
          <w:p w14:paraId="359004EC" w14:textId="77777777" w:rsidR="00A56A63" w:rsidRDefault="00A56A63" w:rsidP="00BB33BD">
            <w:pPr>
              <w:rPr>
                <w:b/>
                <w:bCs/>
              </w:rPr>
            </w:pPr>
          </w:p>
        </w:tc>
      </w:tr>
      <w:tr w:rsidR="00A56A63" w14:paraId="13EA8B0A" w14:textId="77777777" w:rsidTr="00C76FAD">
        <w:trPr>
          <w:trHeight w:val="269"/>
        </w:trPr>
        <w:tc>
          <w:tcPr>
            <w:tcW w:w="3888" w:type="dxa"/>
          </w:tcPr>
          <w:p w14:paraId="05321518" w14:textId="77777777" w:rsidR="00A56A63" w:rsidRDefault="00A56A63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6D5FEBEB" w14:textId="77777777" w:rsidR="00A56A63" w:rsidRDefault="00A56A63" w:rsidP="00A56A63">
            <w:pPr>
              <w:rPr>
                <w:b/>
                <w:bCs/>
              </w:rPr>
            </w:pPr>
          </w:p>
        </w:tc>
      </w:tr>
      <w:tr w:rsidR="00A56A63" w14:paraId="333996DD" w14:textId="77777777" w:rsidTr="00C76FAD">
        <w:trPr>
          <w:trHeight w:val="269"/>
        </w:trPr>
        <w:tc>
          <w:tcPr>
            <w:tcW w:w="3888" w:type="dxa"/>
          </w:tcPr>
          <w:p w14:paraId="61EF721C" w14:textId="27E4AB11" w:rsidR="00A56A63" w:rsidRDefault="00A56A63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3A5777" wp14:editId="4E86A173">
                  <wp:extent cx="2349710" cy="351905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 Offline G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95" cy="352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3EC57996" w14:textId="7EF17214" w:rsidR="00A56A63" w:rsidRPr="00A56A63" w:rsidRDefault="00A56A63" w:rsidP="00A56A63">
            <w:pPr>
              <w:rPr>
                <w:b/>
                <w:bCs/>
              </w:rPr>
            </w:pPr>
            <w:r w:rsidRPr="00A56A63">
              <w:rPr>
                <w:b/>
                <w:bCs/>
                <w:color w:val="450E4E"/>
              </w:rPr>
              <w:t>OFFLINE GAME</w:t>
            </w:r>
          </w:p>
          <w:p w14:paraId="0E2D060C" w14:textId="77777777" w:rsidR="00A56A63" w:rsidRDefault="00A56A63" w:rsidP="00A56A63"/>
          <w:p w14:paraId="39F97CE8" w14:textId="38D63E9E" w:rsidR="00A56A63" w:rsidRDefault="00A56A63" w:rsidP="00A56A63">
            <w:pPr>
              <w:rPr>
                <w:b/>
                <w:bCs/>
              </w:rPr>
            </w:pPr>
            <w:r>
              <w:t>Offline Game: Synchronize your local database by clicking any of the 2 buttons below. Once done you do not need internet connection to enjoy the game, just start the game.</w:t>
            </w:r>
          </w:p>
        </w:tc>
      </w:tr>
      <w:tr w:rsidR="00A56A63" w14:paraId="6BDAE3F4" w14:textId="77777777" w:rsidTr="00C76FAD">
        <w:trPr>
          <w:trHeight w:val="269"/>
        </w:trPr>
        <w:tc>
          <w:tcPr>
            <w:tcW w:w="3888" w:type="dxa"/>
          </w:tcPr>
          <w:p w14:paraId="5BBD3F25" w14:textId="7551955B" w:rsidR="00A56A63" w:rsidRDefault="00A56A63" w:rsidP="006C5B2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DBCCCD" wp14:editId="5BF4D720">
                  <wp:extent cx="2286000" cy="40593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 Adding Player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454" cy="406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31C8F863" w14:textId="55F74864" w:rsidR="00A56A63" w:rsidRPr="00A56A63" w:rsidRDefault="00A56A63" w:rsidP="00A56A63">
            <w:pPr>
              <w:rPr>
                <w:b/>
                <w:bCs/>
              </w:rPr>
            </w:pPr>
            <w:r w:rsidRPr="00A56A63">
              <w:rPr>
                <w:b/>
                <w:bCs/>
                <w:color w:val="450E4E"/>
              </w:rPr>
              <w:t>ADDING PLAYERS</w:t>
            </w:r>
            <w:r w:rsidR="00915D6F">
              <w:rPr>
                <w:b/>
                <w:bCs/>
                <w:color w:val="450E4E"/>
              </w:rPr>
              <w:t xml:space="preserve"> AND RENAMING PLAYERS</w:t>
            </w:r>
          </w:p>
          <w:p w14:paraId="0A3A2800" w14:textId="77777777" w:rsidR="00A56A63" w:rsidRDefault="00A56A63" w:rsidP="00A56A63">
            <w:pPr>
              <w:rPr>
                <w:b/>
                <w:bCs/>
              </w:rPr>
            </w:pPr>
          </w:p>
          <w:p w14:paraId="5EBDF285" w14:textId="77777777" w:rsidR="00915D6F" w:rsidRDefault="00A56A63" w:rsidP="00A56A63">
            <w:r>
              <w:t>Add number of players to play a Game Session.</w:t>
            </w:r>
          </w:p>
          <w:p w14:paraId="04246FEB" w14:textId="77777777" w:rsidR="00915D6F" w:rsidRDefault="00915D6F" w:rsidP="00A56A63"/>
          <w:p w14:paraId="062C4836" w14:textId="04E63888" w:rsidR="00A56A63" w:rsidRDefault="00A56A63" w:rsidP="00A56A63">
            <w:pPr>
              <w:rPr>
                <w:b/>
                <w:bCs/>
              </w:rPr>
            </w:pPr>
            <w:r>
              <w:t xml:space="preserve">Renaming players is optional. </w:t>
            </w:r>
          </w:p>
        </w:tc>
      </w:tr>
      <w:tr w:rsidR="00A56A63" w14:paraId="52FC4A49" w14:textId="77777777" w:rsidTr="00C76FAD">
        <w:trPr>
          <w:trHeight w:val="269"/>
        </w:trPr>
        <w:tc>
          <w:tcPr>
            <w:tcW w:w="3888" w:type="dxa"/>
          </w:tcPr>
          <w:p w14:paraId="02B986AF" w14:textId="77777777" w:rsidR="00A56A63" w:rsidRDefault="00A56A63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22708DCA" w14:textId="77777777" w:rsidR="00A56A63" w:rsidRDefault="00A56A63" w:rsidP="00A56A63">
            <w:pPr>
              <w:rPr>
                <w:b/>
                <w:bCs/>
              </w:rPr>
            </w:pPr>
          </w:p>
        </w:tc>
      </w:tr>
      <w:tr w:rsidR="00A56A63" w14:paraId="6E1F8A09" w14:textId="77777777" w:rsidTr="00C76FAD">
        <w:trPr>
          <w:trHeight w:val="269"/>
        </w:trPr>
        <w:tc>
          <w:tcPr>
            <w:tcW w:w="3888" w:type="dxa"/>
          </w:tcPr>
          <w:p w14:paraId="7260F9AE" w14:textId="6C48072F" w:rsidR="00A56A63" w:rsidRDefault="00A56A63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487F20" wp14:editId="5241BB93">
                  <wp:extent cx="2286000" cy="417817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 Offline Quiz Gri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7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EB8B890" w14:textId="2EEF8242" w:rsidR="00A56A63" w:rsidRPr="00A56A63" w:rsidRDefault="00A56A63" w:rsidP="00A56A63">
            <w:pPr>
              <w:rPr>
                <w:b/>
                <w:bCs/>
              </w:rPr>
            </w:pPr>
            <w:r w:rsidRPr="00A56A63">
              <w:rPr>
                <w:b/>
                <w:bCs/>
                <w:color w:val="450E4E"/>
              </w:rPr>
              <w:t>OFFLINE QUIZ GRID</w:t>
            </w:r>
          </w:p>
          <w:p w14:paraId="3F8E9571" w14:textId="77777777" w:rsidR="00A56A63" w:rsidRDefault="00A56A63" w:rsidP="00A56A63">
            <w:pPr>
              <w:rPr>
                <w:b/>
                <w:bCs/>
              </w:rPr>
            </w:pPr>
          </w:p>
          <w:p w14:paraId="5304ACD1" w14:textId="77777777" w:rsidR="0097024D" w:rsidRDefault="00A56A63" w:rsidP="00A56A63">
            <w:r>
              <w:t xml:space="preserve">Quiz Grid consist of </w:t>
            </w:r>
            <w:r w:rsidR="0097024D">
              <w:t>100 randomly chosen question from the questions database, the questions will consist of;</w:t>
            </w:r>
          </w:p>
          <w:p w14:paraId="7EAEF6D4" w14:textId="77777777" w:rsidR="0097024D" w:rsidRDefault="0097024D" w:rsidP="00A56A63"/>
          <w:p w14:paraId="0B2DDA47" w14:textId="77777777" w:rsidR="0097024D" w:rsidRPr="0097024D" w:rsidRDefault="0097024D" w:rsidP="0097024D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>1-70 Multiple Choice Questions</w:t>
            </w:r>
          </w:p>
          <w:p w14:paraId="1223E977" w14:textId="77777777" w:rsidR="0097024D" w:rsidRPr="0097024D" w:rsidRDefault="0097024D" w:rsidP="0097024D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>71 -80 Image Based Questions</w:t>
            </w:r>
          </w:p>
          <w:p w14:paraId="792B89EA" w14:textId="77777777" w:rsidR="00112C41" w:rsidRPr="00112C41" w:rsidRDefault="00112C41" w:rsidP="0097024D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>81- 100 Open ended/Structures Questions.</w:t>
            </w:r>
          </w:p>
          <w:p w14:paraId="1DC63789" w14:textId="77777777" w:rsidR="00112C41" w:rsidRPr="00112C41" w:rsidRDefault="00112C41" w:rsidP="00112C41">
            <w:pPr>
              <w:ind w:left="360"/>
              <w:rPr>
                <w:b/>
                <w:bCs/>
              </w:rPr>
            </w:pPr>
          </w:p>
          <w:p w14:paraId="020A6786" w14:textId="77777777" w:rsidR="00112C41" w:rsidRDefault="00A56A63" w:rsidP="00112C41">
            <w:r>
              <w:t xml:space="preserve">Scoreboard is located at the bottom of the questions grid. </w:t>
            </w:r>
          </w:p>
          <w:p w14:paraId="73E46295" w14:textId="77777777" w:rsidR="00112C41" w:rsidRDefault="00112C41" w:rsidP="00112C41"/>
          <w:p w14:paraId="6E4E61D5" w14:textId="77777777" w:rsidR="00A56A63" w:rsidRDefault="00A56A63" w:rsidP="00112C41">
            <w:r>
              <w:t>You can change the grid's width, height or font size by using the sliders above.</w:t>
            </w:r>
          </w:p>
          <w:p w14:paraId="7BF3DFAA" w14:textId="77777777" w:rsidR="00112C41" w:rsidRPr="00112C41" w:rsidRDefault="00112C41" w:rsidP="00112C41"/>
          <w:p w14:paraId="5E0FA01C" w14:textId="77777777" w:rsidR="00112C41" w:rsidRDefault="00112C41" w:rsidP="00112C41">
            <w:r w:rsidRPr="00112C41">
              <w:t>The trophy icon will give you a dynamic leaderboard status for your live game.</w:t>
            </w:r>
          </w:p>
          <w:p w14:paraId="3D7F08D6" w14:textId="77777777" w:rsidR="00915D6F" w:rsidRDefault="00915D6F" w:rsidP="00112C41"/>
          <w:p w14:paraId="0D576DE4" w14:textId="7D309B20" w:rsidR="00915D6F" w:rsidRPr="00112C41" w:rsidRDefault="00915D6F" w:rsidP="00112C41">
            <w:pPr>
              <w:rPr>
                <w:b/>
                <w:bCs/>
              </w:rPr>
            </w:pPr>
            <w:r>
              <w:t>Note all other questions grid though they may appear different to this, the functionality is the same.</w:t>
            </w:r>
          </w:p>
        </w:tc>
      </w:tr>
      <w:tr w:rsidR="00112C41" w14:paraId="6BC820F1" w14:textId="77777777" w:rsidTr="00C76FAD">
        <w:trPr>
          <w:trHeight w:val="269"/>
        </w:trPr>
        <w:tc>
          <w:tcPr>
            <w:tcW w:w="3888" w:type="dxa"/>
          </w:tcPr>
          <w:p w14:paraId="02F6FF34" w14:textId="700CDE0F" w:rsidR="00112C41" w:rsidRDefault="00112C41" w:rsidP="006C5B2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AFCC8E" wp14:editId="61AE73BA">
                  <wp:extent cx="2251036" cy="4034444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 Mulitple Choice Questi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458" cy="404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23D46023" w14:textId="0D0F612F" w:rsidR="00112C41" w:rsidRPr="00112C41" w:rsidRDefault="00112C41" w:rsidP="00A56A63">
            <w:pPr>
              <w:rPr>
                <w:b/>
                <w:bCs/>
                <w:color w:val="450E4E"/>
              </w:rPr>
            </w:pPr>
            <w:r w:rsidRPr="00112C41">
              <w:rPr>
                <w:b/>
                <w:bCs/>
                <w:color w:val="450E4E"/>
              </w:rPr>
              <w:t>MULITPLE CHOICE QUESTIONS</w:t>
            </w:r>
          </w:p>
          <w:p w14:paraId="0CB871B5" w14:textId="77777777" w:rsidR="00112C41" w:rsidRDefault="00112C41" w:rsidP="00A56A63"/>
          <w:p w14:paraId="58A9239D" w14:textId="74C6E126" w:rsidR="00112C41" w:rsidRPr="00A56A63" w:rsidRDefault="00112C41" w:rsidP="00A56A63">
            <w:pPr>
              <w:rPr>
                <w:b/>
                <w:bCs/>
                <w:color w:val="450E4E"/>
              </w:rPr>
            </w:pPr>
            <w:r>
              <w:t>Multiple Choice: Select the correct answer from the options provided. Immediate feedback will be shown in solo mode.</w:t>
            </w:r>
          </w:p>
        </w:tc>
      </w:tr>
      <w:tr w:rsidR="00112C41" w14:paraId="23A5B234" w14:textId="77777777" w:rsidTr="00915D6F">
        <w:trPr>
          <w:trHeight w:val="117"/>
        </w:trPr>
        <w:tc>
          <w:tcPr>
            <w:tcW w:w="3888" w:type="dxa"/>
          </w:tcPr>
          <w:p w14:paraId="32AFB6B2" w14:textId="77777777" w:rsidR="00112C41" w:rsidRDefault="00112C41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1A0096CB" w14:textId="77777777" w:rsidR="00112C41" w:rsidRPr="00A56A63" w:rsidRDefault="00112C41" w:rsidP="00A56A63">
            <w:pPr>
              <w:rPr>
                <w:b/>
                <w:bCs/>
                <w:color w:val="450E4E"/>
              </w:rPr>
            </w:pPr>
          </w:p>
        </w:tc>
      </w:tr>
      <w:tr w:rsidR="00112C41" w14:paraId="517996A4" w14:textId="77777777" w:rsidTr="00C76FAD">
        <w:trPr>
          <w:trHeight w:val="269"/>
        </w:trPr>
        <w:tc>
          <w:tcPr>
            <w:tcW w:w="3888" w:type="dxa"/>
          </w:tcPr>
          <w:p w14:paraId="3EE557C3" w14:textId="21F5C0BB" w:rsidR="00112C41" w:rsidRDefault="00112C41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EF9116" wp14:editId="609DD9F3">
                  <wp:extent cx="2286000" cy="420842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 Marking Answer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20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1DDDDD9B" w14:textId="67ED3088" w:rsidR="00435160" w:rsidRPr="00112C41" w:rsidRDefault="00435160" w:rsidP="00435160">
            <w:pPr>
              <w:rPr>
                <w:b/>
                <w:bCs/>
                <w:color w:val="450E4E"/>
              </w:rPr>
            </w:pPr>
            <w:r>
              <w:rPr>
                <w:b/>
                <w:bCs/>
                <w:color w:val="450E4E"/>
              </w:rPr>
              <w:t>MARKING ANSWERS</w:t>
            </w:r>
          </w:p>
          <w:p w14:paraId="19EE5EB3" w14:textId="77777777" w:rsidR="00112C41" w:rsidRDefault="00112C41" w:rsidP="00A56A63"/>
          <w:p w14:paraId="256997C7" w14:textId="77777777" w:rsidR="00915D6F" w:rsidRDefault="00112C41" w:rsidP="00A56A63">
            <w:r>
              <w:t xml:space="preserve">Correct answer and source of the answer is highlighted for your further reading. </w:t>
            </w:r>
          </w:p>
          <w:p w14:paraId="46C8B6B9" w14:textId="77777777" w:rsidR="00915D6F" w:rsidRDefault="00915D6F" w:rsidP="00A56A63"/>
          <w:p w14:paraId="7F649A1F" w14:textId="5EF06111" w:rsidR="00112C41" w:rsidRPr="00A56A63" w:rsidRDefault="00112C41" w:rsidP="00A56A63">
            <w:pPr>
              <w:rPr>
                <w:b/>
                <w:bCs/>
                <w:color w:val="450E4E"/>
              </w:rPr>
            </w:pPr>
            <w:r>
              <w:t>If Managed by Quiz Master or if marking requires manual marking, use the grid below to mark participants' answers.</w:t>
            </w:r>
          </w:p>
        </w:tc>
      </w:tr>
      <w:tr w:rsidR="00435160" w14:paraId="29E0C68B" w14:textId="77777777" w:rsidTr="00C76FAD">
        <w:trPr>
          <w:trHeight w:val="269"/>
        </w:trPr>
        <w:tc>
          <w:tcPr>
            <w:tcW w:w="3888" w:type="dxa"/>
          </w:tcPr>
          <w:p w14:paraId="5116E96B" w14:textId="23564683" w:rsidR="00435160" w:rsidRDefault="00435160" w:rsidP="006C5B2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DBD01A" wp14:editId="26563A60">
                  <wp:extent cx="2285720" cy="4133088"/>
                  <wp:effectExtent l="0" t="0" r="635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 Picture Based Question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710" cy="413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D6F0C50" w14:textId="42694FD5" w:rsidR="00435160" w:rsidRPr="00435160" w:rsidRDefault="00915D6F" w:rsidP="00A56A63">
            <w:pPr>
              <w:rPr>
                <w:b/>
                <w:bCs/>
              </w:rPr>
            </w:pPr>
            <w:r>
              <w:rPr>
                <w:b/>
                <w:bCs/>
                <w:color w:val="450E4E"/>
              </w:rPr>
              <w:t xml:space="preserve">IMAGE </w:t>
            </w:r>
            <w:r w:rsidR="00435160" w:rsidRPr="00435160">
              <w:rPr>
                <w:b/>
                <w:bCs/>
                <w:color w:val="450E4E"/>
              </w:rPr>
              <w:t>BASED QUESTIONS</w:t>
            </w:r>
          </w:p>
          <w:p w14:paraId="15215350" w14:textId="77777777" w:rsidR="00435160" w:rsidRDefault="00435160" w:rsidP="00A56A63"/>
          <w:p w14:paraId="08094843" w14:textId="77777777" w:rsidR="00435160" w:rsidRDefault="00435160" w:rsidP="00A56A63">
            <w:r>
              <w:t>Picture Questions: Identify key historical figures, events, or artifacts. These can include book images from our official library.</w:t>
            </w:r>
          </w:p>
          <w:p w14:paraId="35754303" w14:textId="77777777" w:rsidR="00915D6F" w:rsidRDefault="00915D6F" w:rsidP="00A56A63"/>
          <w:p w14:paraId="7456B0FD" w14:textId="5FDE1969" w:rsidR="00915D6F" w:rsidRDefault="00915D6F" w:rsidP="00A56A63">
            <w:r>
              <w:t>Image Based questions are marked manually as documented above.</w:t>
            </w:r>
          </w:p>
          <w:p w14:paraId="77058589" w14:textId="67899B49" w:rsidR="00915D6F" w:rsidRDefault="00915D6F" w:rsidP="00A56A63"/>
        </w:tc>
      </w:tr>
      <w:tr w:rsidR="00435160" w14:paraId="2B11B075" w14:textId="77777777" w:rsidTr="00C76FAD">
        <w:trPr>
          <w:trHeight w:val="269"/>
        </w:trPr>
        <w:tc>
          <w:tcPr>
            <w:tcW w:w="3888" w:type="dxa"/>
          </w:tcPr>
          <w:p w14:paraId="481C1872" w14:textId="77777777" w:rsidR="00435160" w:rsidRDefault="00435160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78E2ACF2" w14:textId="77777777" w:rsidR="00435160" w:rsidRDefault="00435160" w:rsidP="00A56A63"/>
        </w:tc>
      </w:tr>
      <w:tr w:rsidR="00435160" w14:paraId="2DC62272" w14:textId="77777777" w:rsidTr="00C76FAD">
        <w:trPr>
          <w:trHeight w:val="269"/>
        </w:trPr>
        <w:tc>
          <w:tcPr>
            <w:tcW w:w="3888" w:type="dxa"/>
          </w:tcPr>
          <w:p w14:paraId="5CADB70C" w14:textId="41061369" w:rsidR="00435160" w:rsidRDefault="00435160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23860D" wp14:editId="705A409F">
                  <wp:extent cx="2285724" cy="4103827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 Open or Structured Question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154" cy="410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01BBCA42" w14:textId="69907206" w:rsidR="00435160" w:rsidRPr="00435160" w:rsidRDefault="00435160" w:rsidP="00A56A63">
            <w:pPr>
              <w:rPr>
                <w:b/>
                <w:bCs/>
              </w:rPr>
            </w:pPr>
            <w:r w:rsidRPr="00435160">
              <w:rPr>
                <w:b/>
                <w:bCs/>
                <w:color w:val="450E4E"/>
              </w:rPr>
              <w:t>OPEN OR STRUCTURED QUESTIONS</w:t>
            </w:r>
          </w:p>
          <w:p w14:paraId="02A71073" w14:textId="77777777" w:rsidR="00435160" w:rsidRDefault="00435160" w:rsidP="00A56A63"/>
          <w:p w14:paraId="5A6CC5F2" w14:textId="15653AEB" w:rsidR="00435160" w:rsidRDefault="00435160" w:rsidP="00A56A63">
            <w:r>
              <w:t>Answer open-ended questions based on deep study of the Legacy materials.</w:t>
            </w:r>
          </w:p>
          <w:p w14:paraId="0F913A7F" w14:textId="77777777" w:rsidR="00915D6F" w:rsidRDefault="00915D6F" w:rsidP="00A56A63"/>
          <w:p w14:paraId="517DD5EE" w14:textId="4890F454" w:rsidR="00915D6F" w:rsidRDefault="00915D6F" w:rsidP="00915D6F">
            <w:r>
              <w:t xml:space="preserve">Open Ended or Structured Questions </w:t>
            </w:r>
            <w:r>
              <w:t>are marked manually as documented above.</w:t>
            </w:r>
          </w:p>
          <w:p w14:paraId="0F543D73" w14:textId="5E2EBC67" w:rsidR="00915D6F" w:rsidRDefault="00915D6F" w:rsidP="00A56A63"/>
        </w:tc>
      </w:tr>
      <w:tr w:rsidR="00435160" w14:paraId="54E4AA00" w14:textId="77777777" w:rsidTr="00C76FAD">
        <w:trPr>
          <w:trHeight w:val="269"/>
        </w:trPr>
        <w:tc>
          <w:tcPr>
            <w:tcW w:w="3888" w:type="dxa"/>
          </w:tcPr>
          <w:p w14:paraId="0527C5CE" w14:textId="500C2699" w:rsidR="00435160" w:rsidRDefault="00FB3E44" w:rsidP="006C5B2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A14F46" wp14:editId="18A4DB87">
                  <wp:extent cx="2239708" cy="4106488"/>
                  <wp:effectExtent l="0" t="0" r="8255" b="8890"/>
                  <wp:docPr id="4276707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243" cy="4153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5182840" w14:textId="19DC2BEB" w:rsidR="00435160" w:rsidRPr="00D3263C" w:rsidRDefault="00496160" w:rsidP="00A56A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QUESTION SELECTION AND </w:t>
            </w:r>
            <w:r w:rsidR="00D3263C" w:rsidRPr="00D3263C">
              <w:rPr>
                <w:b/>
                <w:bCs/>
              </w:rPr>
              <w:t>PROGRESSION</w:t>
            </w:r>
          </w:p>
          <w:p w14:paraId="68387E10" w14:textId="77777777" w:rsidR="00D3263C" w:rsidRDefault="00D3263C" w:rsidP="00A56A63"/>
          <w:p w14:paraId="2E3E3AB4" w14:textId="55573952" w:rsidR="00496160" w:rsidRDefault="00496160" w:rsidP="00A56A63">
            <w:r>
              <w:t>Questions are randomly selected from the grid by the player or Quiz Master.</w:t>
            </w:r>
          </w:p>
          <w:p w14:paraId="66674DC8" w14:textId="77777777" w:rsidR="00496160" w:rsidRDefault="00496160" w:rsidP="00A56A63"/>
          <w:p w14:paraId="1DCCB5DC" w14:textId="54CD8403" w:rsidR="00496160" w:rsidRDefault="00496160" w:rsidP="00A56A63">
            <w:r>
              <w:t>All players in a quiz session will answer the same questions.</w:t>
            </w:r>
          </w:p>
          <w:p w14:paraId="737B110C" w14:textId="77777777" w:rsidR="00496160" w:rsidRDefault="00496160" w:rsidP="00A56A63"/>
          <w:p w14:paraId="61DC20D6" w14:textId="0140833B" w:rsidR="00D3263C" w:rsidRDefault="00D3263C" w:rsidP="00A56A63">
            <w:r>
              <w:t xml:space="preserve">Questions that </w:t>
            </w:r>
            <w:r w:rsidR="00496160">
              <w:t xml:space="preserve">would </w:t>
            </w:r>
            <w:r>
              <w:t>been attempted will not be available for selections</w:t>
            </w:r>
            <w:r w:rsidR="00496160">
              <w:t xml:space="preserve"> with the same quiz session</w:t>
            </w:r>
            <w:r>
              <w:t xml:space="preserve">, the flip side </w:t>
            </w:r>
            <w:r w:rsidR="00496160">
              <w:t xml:space="preserve">of the card </w:t>
            </w:r>
            <w:r>
              <w:t>of such questions will be shown on the grid</w:t>
            </w:r>
            <w:r w:rsidR="00496160">
              <w:t xml:space="preserve"> instead.</w:t>
            </w:r>
          </w:p>
        </w:tc>
      </w:tr>
      <w:tr w:rsidR="00435160" w14:paraId="1A909FEC" w14:textId="77777777" w:rsidTr="00C76FAD">
        <w:trPr>
          <w:trHeight w:val="269"/>
        </w:trPr>
        <w:tc>
          <w:tcPr>
            <w:tcW w:w="3888" w:type="dxa"/>
          </w:tcPr>
          <w:p w14:paraId="3082B0C3" w14:textId="77777777" w:rsidR="00435160" w:rsidRDefault="00435160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20C40215" w14:textId="77777777" w:rsidR="00435160" w:rsidRDefault="00435160" w:rsidP="00A56A63"/>
        </w:tc>
      </w:tr>
      <w:tr w:rsidR="00435160" w14:paraId="00503C59" w14:textId="77777777" w:rsidTr="00C76FAD">
        <w:trPr>
          <w:trHeight w:val="269"/>
        </w:trPr>
        <w:tc>
          <w:tcPr>
            <w:tcW w:w="3888" w:type="dxa"/>
          </w:tcPr>
          <w:p w14:paraId="39A1C6EA" w14:textId="1ADA7388" w:rsidR="00435160" w:rsidRDefault="00FB3E44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DD52B1" wp14:editId="0CE798C2">
                  <wp:extent cx="2249250" cy="4111142"/>
                  <wp:effectExtent l="0" t="0" r="0" b="3810"/>
                  <wp:docPr id="15139110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345" cy="4158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3913C5D6" w14:textId="77777777" w:rsidR="00F22CFD" w:rsidRPr="00764FF4" w:rsidRDefault="00F22CFD" w:rsidP="00A56A63">
            <w:pPr>
              <w:rPr>
                <w:b/>
                <w:bCs/>
              </w:rPr>
            </w:pPr>
            <w:r w:rsidRPr="00764FF4">
              <w:rPr>
                <w:b/>
                <w:bCs/>
              </w:rPr>
              <w:t>WINNER REVEAL</w:t>
            </w:r>
          </w:p>
          <w:p w14:paraId="06AC9011" w14:textId="77777777" w:rsidR="00F22CFD" w:rsidRDefault="00F22CFD" w:rsidP="00A56A63"/>
          <w:p w14:paraId="2B3307D2" w14:textId="77777777" w:rsidR="00F22CFD" w:rsidRDefault="00F22CFD" w:rsidP="00A56A63">
            <w:r>
              <w:t xml:space="preserve">At the end of each game session a dynamic bar chart is displayed showing participants’ cumulative scores. </w:t>
            </w:r>
          </w:p>
          <w:p w14:paraId="5A8B1B16" w14:textId="77777777" w:rsidR="00F22CFD" w:rsidRDefault="00F22CFD" w:rsidP="00A56A63"/>
          <w:p w14:paraId="73E93A05" w14:textId="77777777" w:rsidR="00F22CFD" w:rsidRDefault="00F22CFD" w:rsidP="00A56A63">
            <w:r>
              <w:t>The bars are orders with the highest point bar at the top.</w:t>
            </w:r>
          </w:p>
          <w:p w14:paraId="721534A2" w14:textId="77777777" w:rsidR="00F22CFD" w:rsidRDefault="00F22CFD" w:rsidP="00A56A63"/>
          <w:p w14:paraId="27867BF7" w14:textId="77777777" w:rsidR="00F22CFD" w:rsidRDefault="00F22CFD" w:rsidP="00A56A63">
            <w:r>
              <w:t>After the animation of the bars, the trophy presentation and reveal of the Winner(s) is done.</w:t>
            </w:r>
          </w:p>
          <w:p w14:paraId="7426CBC0" w14:textId="77777777" w:rsidR="00F22CFD" w:rsidRDefault="00F22CFD" w:rsidP="00A56A63"/>
          <w:p w14:paraId="0E58D0D5" w14:textId="048F4470" w:rsidR="00F22CFD" w:rsidRDefault="00F22CFD" w:rsidP="00A56A63">
            <w:r>
              <w:t>The animation can be replayed whistly the session is still active.</w:t>
            </w:r>
          </w:p>
        </w:tc>
      </w:tr>
      <w:tr w:rsidR="00435160" w14:paraId="68791BC7" w14:textId="77777777" w:rsidTr="00C76FAD">
        <w:trPr>
          <w:trHeight w:val="269"/>
        </w:trPr>
        <w:tc>
          <w:tcPr>
            <w:tcW w:w="3888" w:type="dxa"/>
          </w:tcPr>
          <w:p w14:paraId="1540587A" w14:textId="1D634C6D" w:rsidR="00435160" w:rsidRDefault="002608F2" w:rsidP="006C5B2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B93AB" wp14:editId="50DB8218">
                  <wp:extent cx="2145030" cy="3945757"/>
                  <wp:effectExtent l="0" t="0" r="7620" b="0"/>
                  <wp:docPr id="17296797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7144" cy="398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7E6FBC9A" w14:textId="77777777" w:rsidR="00435160" w:rsidRDefault="00764FF4" w:rsidP="00A56A63">
            <w:pPr>
              <w:rPr>
                <w:b/>
                <w:bCs/>
              </w:rPr>
            </w:pPr>
            <w:r w:rsidRPr="00764FF4">
              <w:rPr>
                <w:b/>
                <w:bCs/>
              </w:rPr>
              <w:t>HOSTING AN INDIVIDUAL’S CHALLENGE</w:t>
            </w:r>
          </w:p>
          <w:p w14:paraId="59420869" w14:textId="77777777" w:rsidR="00764FF4" w:rsidRDefault="00764FF4" w:rsidP="00A56A63">
            <w:pPr>
              <w:rPr>
                <w:b/>
                <w:bCs/>
              </w:rPr>
            </w:pPr>
          </w:p>
          <w:p w14:paraId="43B9D316" w14:textId="600BBAB7" w:rsidR="00764FF4" w:rsidRDefault="00764FF4" w:rsidP="00A56A63">
            <w:r>
              <w:t>This is an online challenge which can be created by any registered person. Meaning anyone who is registered can host a game!</w:t>
            </w:r>
          </w:p>
          <w:p w14:paraId="1EF107AB" w14:textId="77777777" w:rsidR="00764FF4" w:rsidRDefault="00764FF4" w:rsidP="00A56A63"/>
          <w:p w14:paraId="30C3F46C" w14:textId="77777777" w:rsidR="00764FF4" w:rsidRDefault="00764FF4" w:rsidP="00A56A63">
            <w:r>
              <w:t>Host set up the game by selecting number of questions the game will be and the time participants will have to answer the questions.</w:t>
            </w:r>
          </w:p>
          <w:p w14:paraId="446969A7" w14:textId="77777777" w:rsidR="00764FF4" w:rsidRDefault="00764FF4" w:rsidP="00A56A63"/>
          <w:p w14:paraId="608EFC7C" w14:textId="473C6EDF" w:rsidR="00764FF4" w:rsidRPr="00764FF4" w:rsidRDefault="00764FF4" w:rsidP="00A56A63">
            <w:r>
              <w:t xml:space="preserve">Once this is set you click create a “Private Challenge” – the game is private only people with the session code can join. </w:t>
            </w:r>
          </w:p>
        </w:tc>
      </w:tr>
      <w:tr w:rsidR="002608F2" w14:paraId="6F13EDBB" w14:textId="77777777" w:rsidTr="00C76FAD">
        <w:trPr>
          <w:trHeight w:val="269"/>
        </w:trPr>
        <w:tc>
          <w:tcPr>
            <w:tcW w:w="3888" w:type="dxa"/>
          </w:tcPr>
          <w:p w14:paraId="6050D605" w14:textId="77777777" w:rsidR="002608F2" w:rsidRDefault="002608F2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182F7122" w14:textId="77777777" w:rsidR="002608F2" w:rsidRDefault="002608F2" w:rsidP="00A56A63"/>
        </w:tc>
      </w:tr>
      <w:tr w:rsidR="002608F2" w14:paraId="492F24DD" w14:textId="77777777" w:rsidTr="00C76FAD">
        <w:trPr>
          <w:trHeight w:val="269"/>
        </w:trPr>
        <w:tc>
          <w:tcPr>
            <w:tcW w:w="3888" w:type="dxa"/>
          </w:tcPr>
          <w:p w14:paraId="6BE7DA11" w14:textId="7B2FCF54" w:rsidR="002608F2" w:rsidRDefault="003116A6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B16A00" wp14:editId="5F7007CC">
                  <wp:extent cx="2282583" cy="4183393"/>
                  <wp:effectExtent l="0" t="0" r="3810" b="7620"/>
                  <wp:docPr id="21212186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304" cy="4226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5BBD11BF" w14:textId="5465F78F" w:rsidR="00764FF4" w:rsidRDefault="00764FF4" w:rsidP="00764FF4">
            <w:pPr>
              <w:rPr>
                <w:b/>
                <w:bCs/>
              </w:rPr>
            </w:pPr>
            <w:r w:rsidRPr="00764FF4">
              <w:rPr>
                <w:b/>
                <w:bCs/>
              </w:rPr>
              <w:t>HOSTING AN INDIVIDUAL’S CHALLENGE</w:t>
            </w:r>
            <w:r w:rsidR="00D00A67">
              <w:rPr>
                <w:b/>
                <w:bCs/>
              </w:rPr>
              <w:t xml:space="preserve"> – Game Username</w:t>
            </w:r>
          </w:p>
          <w:p w14:paraId="4D776638" w14:textId="77777777" w:rsidR="00764FF4" w:rsidRDefault="00764FF4" w:rsidP="00764FF4">
            <w:pPr>
              <w:rPr>
                <w:b/>
                <w:bCs/>
              </w:rPr>
            </w:pPr>
          </w:p>
          <w:p w14:paraId="2C293774" w14:textId="11F919D0" w:rsidR="00764FF4" w:rsidRPr="00764FF4" w:rsidRDefault="00764FF4" w:rsidP="00764FF4">
            <w:r>
              <w:t xml:space="preserve">You can confirm the name you want to use for the </w:t>
            </w:r>
            <w:proofErr w:type="gramStart"/>
            <w:r>
              <w:t>game,</w:t>
            </w:r>
            <w:proofErr w:type="gramEnd"/>
            <w:r>
              <w:t xml:space="preserve"> the default is your log in username but you can change it and use a different name for the game.</w:t>
            </w:r>
          </w:p>
          <w:p w14:paraId="38A5BC22" w14:textId="77777777" w:rsidR="002608F2" w:rsidRDefault="002608F2" w:rsidP="00A56A63"/>
        </w:tc>
      </w:tr>
      <w:tr w:rsidR="002608F2" w14:paraId="5F46F0F0" w14:textId="77777777" w:rsidTr="00C76FAD">
        <w:trPr>
          <w:trHeight w:val="269"/>
        </w:trPr>
        <w:tc>
          <w:tcPr>
            <w:tcW w:w="3888" w:type="dxa"/>
          </w:tcPr>
          <w:p w14:paraId="6A52277C" w14:textId="77777777" w:rsidR="002608F2" w:rsidRDefault="002608F2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6CC1BB9A" w14:textId="77777777" w:rsidR="002608F2" w:rsidRDefault="002608F2" w:rsidP="00A56A63"/>
        </w:tc>
      </w:tr>
      <w:tr w:rsidR="00764FF4" w14:paraId="1EE5F53E" w14:textId="77777777" w:rsidTr="00C76FAD">
        <w:trPr>
          <w:trHeight w:val="269"/>
        </w:trPr>
        <w:tc>
          <w:tcPr>
            <w:tcW w:w="3888" w:type="dxa"/>
          </w:tcPr>
          <w:p w14:paraId="2BA8CB13" w14:textId="397039F1" w:rsidR="00764FF4" w:rsidRDefault="00764FF4" w:rsidP="006C5B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1798E6" wp14:editId="575985E9">
                  <wp:extent cx="2177934" cy="3989913"/>
                  <wp:effectExtent l="0" t="0" r="0" b="0"/>
                  <wp:docPr id="21349749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489" cy="4009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</w:tcPr>
          <w:p w14:paraId="2E07BBA1" w14:textId="2B21488A" w:rsidR="00764FF4" w:rsidRDefault="00764FF4" w:rsidP="00764FF4">
            <w:pPr>
              <w:rPr>
                <w:b/>
                <w:bCs/>
              </w:rPr>
            </w:pPr>
            <w:r w:rsidRPr="00764FF4">
              <w:rPr>
                <w:b/>
                <w:bCs/>
              </w:rPr>
              <w:t>HOSTING AN INDIVIDUAL’S CHALLENGE</w:t>
            </w:r>
            <w:r>
              <w:rPr>
                <w:b/>
                <w:bCs/>
              </w:rPr>
              <w:t xml:space="preserve"> – Game Code</w:t>
            </w:r>
          </w:p>
          <w:p w14:paraId="610BB722" w14:textId="77777777" w:rsidR="00764FF4" w:rsidRDefault="00764FF4" w:rsidP="00A56A63"/>
          <w:p w14:paraId="30DE27CC" w14:textId="1F2F443F" w:rsidR="00D00A67" w:rsidRDefault="00D00A67" w:rsidP="00A56A63">
            <w:r>
              <w:t>A game session code is generated; send this code to the people you will want to join the quiz.</w:t>
            </w:r>
          </w:p>
          <w:p w14:paraId="22003FF9" w14:textId="77777777" w:rsidR="00D00A67" w:rsidRDefault="00D00A67" w:rsidP="00A56A63"/>
          <w:p w14:paraId="4D734E9D" w14:textId="53846484" w:rsidR="00D00A67" w:rsidRDefault="00D00A67" w:rsidP="00A56A63">
            <w:r>
              <w:t>If one has the code, they have to click “Join A Challenge” and insert the game code.</w:t>
            </w:r>
          </w:p>
          <w:p w14:paraId="22BDFB7D" w14:textId="77777777" w:rsidR="00D00A67" w:rsidRDefault="00D00A67" w:rsidP="00A56A63"/>
          <w:p w14:paraId="7254F1DF" w14:textId="77777777" w:rsidR="00D00A67" w:rsidRDefault="00D00A67" w:rsidP="00A56A63"/>
          <w:p w14:paraId="24F15014" w14:textId="7359F8A7" w:rsidR="00D00A67" w:rsidRDefault="00D00A67" w:rsidP="00A56A63">
            <w:r>
              <w:t>From here on, everything (playing the game) follows the same online challenge as documented above.</w:t>
            </w:r>
          </w:p>
          <w:p w14:paraId="230B5DD9" w14:textId="77777777" w:rsidR="00D00A67" w:rsidRDefault="00D00A67" w:rsidP="00A56A63"/>
          <w:p w14:paraId="7BEC5F8C" w14:textId="5BB20003" w:rsidR="00D00A67" w:rsidRDefault="00D00A67" w:rsidP="00A56A63">
            <w:r>
              <w:t xml:space="preserve">Players will receive the same questions as selected by the Host. </w:t>
            </w:r>
          </w:p>
          <w:p w14:paraId="0583732B" w14:textId="6BFF1D03" w:rsidR="00D00A67" w:rsidRDefault="00D00A67" w:rsidP="00A56A63"/>
        </w:tc>
      </w:tr>
      <w:tr w:rsidR="00D00A67" w14:paraId="14570C5B" w14:textId="77777777" w:rsidTr="00C76FAD">
        <w:trPr>
          <w:trHeight w:val="269"/>
        </w:trPr>
        <w:tc>
          <w:tcPr>
            <w:tcW w:w="3888" w:type="dxa"/>
          </w:tcPr>
          <w:p w14:paraId="4EF94215" w14:textId="77777777" w:rsidR="00D00A67" w:rsidRDefault="00D00A67" w:rsidP="006C5B20">
            <w:pPr>
              <w:rPr>
                <w:noProof/>
              </w:rPr>
            </w:pPr>
          </w:p>
        </w:tc>
        <w:tc>
          <w:tcPr>
            <w:tcW w:w="5298" w:type="dxa"/>
          </w:tcPr>
          <w:p w14:paraId="4B68F3A0" w14:textId="77777777" w:rsidR="00D00A67" w:rsidRPr="00764FF4" w:rsidRDefault="00D00A67" w:rsidP="00764FF4">
            <w:pPr>
              <w:rPr>
                <w:b/>
                <w:bCs/>
              </w:rPr>
            </w:pPr>
          </w:p>
        </w:tc>
      </w:tr>
    </w:tbl>
    <w:p w14:paraId="4D97C45A" w14:textId="77777777" w:rsidR="004F5F2B" w:rsidRPr="004F5F2B" w:rsidRDefault="004F5F2B" w:rsidP="004F5F2B"/>
    <w:tbl>
      <w:tblPr>
        <w:tblW w:w="0" w:type="auto"/>
        <w:tblLook w:val="04A0" w:firstRow="1" w:lastRow="0" w:firstColumn="1" w:lastColumn="0" w:noHBand="0" w:noVBand="1"/>
      </w:tblPr>
      <w:tblGrid>
        <w:gridCol w:w="4320"/>
      </w:tblGrid>
      <w:tr w:rsidR="004F5F2B" w:rsidRPr="00C76FAD" w14:paraId="1447AC8C" w14:textId="77777777">
        <w:tc>
          <w:tcPr>
            <w:tcW w:w="4320" w:type="dxa"/>
          </w:tcPr>
          <w:p w14:paraId="7833AB5E" w14:textId="681BD12C" w:rsidR="004F5F2B" w:rsidRPr="00C76FAD" w:rsidRDefault="004F5F2B">
            <w:pPr>
              <w:rPr>
                <w:color w:val="7030A0"/>
              </w:rPr>
            </w:pPr>
          </w:p>
        </w:tc>
      </w:tr>
    </w:tbl>
    <w:p w14:paraId="1CB325D8" w14:textId="77777777" w:rsidR="00257E5B" w:rsidRDefault="00000000">
      <w:r>
        <w:br/>
      </w:r>
    </w:p>
    <w:p w14:paraId="1FBF7EAD" w14:textId="2E8BAECD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1CAFFEC6" w14:textId="77777777">
        <w:tc>
          <w:tcPr>
            <w:tcW w:w="4320" w:type="dxa"/>
          </w:tcPr>
          <w:p w14:paraId="106B76F6" w14:textId="7D87E953" w:rsidR="00257E5B" w:rsidRDefault="00257E5B"/>
        </w:tc>
        <w:tc>
          <w:tcPr>
            <w:tcW w:w="4320" w:type="dxa"/>
          </w:tcPr>
          <w:p w14:paraId="05BF731E" w14:textId="6F53469B" w:rsidR="00257E5B" w:rsidRDefault="00257E5B"/>
        </w:tc>
      </w:tr>
    </w:tbl>
    <w:p w14:paraId="26CDA03D" w14:textId="77777777" w:rsidR="00257E5B" w:rsidRDefault="00000000">
      <w:r>
        <w:br/>
      </w:r>
    </w:p>
    <w:p w14:paraId="39890161" w14:textId="580F1266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636B2424" w14:textId="77777777">
        <w:tc>
          <w:tcPr>
            <w:tcW w:w="4320" w:type="dxa"/>
          </w:tcPr>
          <w:p w14:paraId="5806A913" w14:textId="39C27540" w:rsidR="00257E5B" w:rsidRDefault="00257E5B"/>
        </w:tc>
        <w:tc>
          <w:tcPr>
            <w:tcW w:w="4320" w:type="dxa"/>
          </w:tcPr>
          <w:p w14:paraId="129118A5" w14:textId="03C3D0C6" w:rsidR="00257E5B" w:rsidRDefault="00257E5B"/>
        </w:tc>
      </w:tr>
    </w:tbl>
    <w:p w14:paraId="20566DBE" w14:textId="77777777" w:rsidR="00257E5B" w:rsidRDefault="00000000">
      <w:r>
        <w:br/>
      </w:r>
    </w:p>
    <w:tbl>
      <w:tblPr>
        <w:tblStyle w:val="TableGrid"/>
        <w:tblW w:w="0" w:type="auto"/>
        <w:tblBorders>
          <w:top w:val="single" w:sz="18" w:space="0" w:color="7030A0"/>
          <w:left w:val="single" w:sz="18" w:space="0" w:color="7030A0"/>
          <w:bottom w:val="single" w:sz="18" w:space="0" w:color="7030A0"/>
          <w:right w:val="single" w:sz="18" w:space="0" w:color="7030A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000"/>
      </w:tblGrid>
      <w:tr w:rsidR="00D00A67" w14:paraId="0F6E19E3" w14:textId="77777777" w:rsidTr="00DF698B">
        <w:tc>
          <w:tcPr>
            <w:tcW w:w="5856" w:type="dxa"/>
          </w:tcPr>
          <w:p w14:paraId="289A8371" w14:textId="48826393" w:rsidR="00D00A67" w:rsidRDefault="00D00A67" w:rsidP="0047311D">
            <w:r>
              <w:rPr>
                <w:noProof/>
              </w:rPr>
              <w:lastRenderedPageBreak/>
              <w:drawing>
                <wp:inline distT="0" distB="0" distL="0" distR="0" wp14:anchorId="656B4E58" wp14:editId="3477F5AD">
                  <wp:extent cx="3572510" cy="3371215"/>
                  <wp:effectExtent l="0" t="0" r="8890" b="635"/>
                  <wp:docPr id="16952756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2159" cy="3484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</w:tcPr>
          <w:p w14:paraId="03B5314E" w14:textId="77777777" w:rsidR="00D00A67" w:rsidRPr="0047311D" w:rsidRDefault="0047311D" w:rsidP="0047311D">
            <w:pPr>
              <w:rPr>
                <w:b/>
                <w:bCs/>
              </w:rPr>
            </w:pPr>
            <w:r w:rsidRPr="0047311D">
              <w:rPr>
                <w:b/>
                <w:bCs/>
              </w:rPr>
              <w:t>TEAM CHALLENGE</w:t>
            </w:r>
          </w:p>
          <w:p w14:paraId="4D67218A" w14:textId="77777777" w:rsidR="0047311D" w:rsidRDefault="0047311D" w:rsidP="0047311D"/>
          <w:p w14:paraId="6D0E8CB4" w14:textId="77777777" w:rsidR="0047311D" w:rsidRDefault="0047311D" w:rsidP="0047311D">
            <w:r>
              <w:t>The host create session the same way as individual challenge with the additional step of creating team names.</w:t>
            </w:r>
          </w:p>
          <w:p w14:paraId="35EBE20F" w14:textId="77777777" w:rsidR="0047311D" w:rsidRDefault="0047311D" w:rsidP="0047311D"/>
          <w:p w14:paraId="6606AFEF" w14:textId="77777777" w:rsidR="0047311D" w:rsidRDefault="0047311D" w:rsidP="0047311D">
            <w:r>
              <w:t>Recipients of the code can either create their own team to compete or join an existing one.</w:t>
            </w:r>
          </w:p>
          <w:p w14:paraId="50B6321A" w14:textId="77777777" w:rsidR="0047311D" w:rsidRDefault="0047311D" w:rsidP="0047311D"/>
          <w:p w14:paraId="34A5ACFD" w14:textId="6F8C69EE" w:rsidR="0047311D" w:rsidRDefault="0047311D" w:rsidP="0047311D">
            <w:r>
              <w:t xml:space="preserve">Maximum Team members </w:t>
            </w:r>
            <w:proofErr w:type="gramStart"/>
            <w:r>
              <w:t>is</w:t>
            </w:r>
            <w:proofErr w:type="gramEnd"/>
            <w:r>
              <w:t xml:space="preserve"> five (5)</w:t>
            </w:r>
          </w:p>
          <w:p w14:paraId="7DAB30CB" w14:textId="77777777" w:rsidR="0047311D" w:rsidRDefault="0047311D" w:rsidP="0047311D"/>
          <w:p w14:paraId="0A12A222" w14:textId="77777777" w:rsidR="0047311D" w:rsidRDefault="0047311D" w:rsidP="0047311D">
            <w:r>
              <w:t>Individual scores in a team are aggregated and winner is determined on the Teams’ aggregate scores</w:t>
            </w:r>
          </w:p>
          <w:p w14:paraId="1CDF886E" w14:textId="77777777" w:rsidR="00DF698B" w:rsidRDefault="00DF698B" w:rsidP="0047311D"/>
          <w:p w14:paraId="22ECB276" w14:textId="77777777" w:rsidR="00DF698B" w:rsidRDefault="00DF698B" w:rsidP="0047311D"/>
          <w:p w14:paraId="71A9555C" w14:textId="77777777" w:rsidR="00DF698B" w:rsidRDefault="00DF698B" w:rsidP="0047311D"/>
          <w:p w14:paraId="4AB1509B" w14:textId="1F377927" w:rsidR="00DF698B" w:rsidRPr="0047311D" w:rsidRDefault="00DF698B" w:rsidP="0047311D"/>
        </w:tc>
      </w:tr>
      <w:tr w:rsidR="00D00A67" w14:paraId="7F0CB48F" w14:textId="77777777" w:rsidTr="00DF698B">
        <w:trPr>
          <w:trHeight w:val="4194"/>
        </w:trPr>
        <w:tc>
          <w:tcPr>
            <w:tcW w:w="5856" w:type="dxa"/>
          </w:tcPr>
          <w:p w14:paraId="0DE3C933" w14:textId="1D10D8B9" w:rsidR="00D00A67" w:rsidRDefault="0047311D" w:rsidP="00DF698B">
            <w:r>
              <w:rPr>
                <w:noProof/>
              </w:rPr>
              <w:drawing>
                <wp:inline distT="0" distB="0" distL="0" distR="0" wp14:anchorId="2A5704C1" wp14:editId="18B0CD9B">
                  <wp:extent cx="3572510" cy="3371222"/>
                  <wp:effectExtent l="0" t="0" r="8890" b="635"/>
                  <wp:docPr id="15030026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5093" cy="3420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</w:tcPr>
          <w:p w14:paraId="7EF32559" w14:textId="5C50125B" w:rsidR="00D00A67" w:rsidRDefault="00DF698B" w:rsidP="00DF698B">
            <w:r>
              <w:t>We can have cell group challenges, ministry challenges, Assembly challenges or which ever way you want to play it.</w:t>
            </w:r>
          </w:p>
          <w:p w14:paraId="25AA1036" w14:textId="77777777" w:rsidR="00DF698B" w:rsidRDefault="00DF698B" w:rsidP="00DF698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7"/>
              <w:gridCol w:w="1387"/>
            </w:tblGrid>
            <w:tr w:rsidR="00DF698B" w14:paraId="3B70CCB1" w14:textId="77777777" w:rsidTr="00DF698B">
              <w:tc>
                <w:tcPr>
                  <w:tcW w:w="1699" w:type="dxa"/>
                </w:tcPr>
                <w:p w14:paraId="05E8162D" w14:textId="54B61CEF" w:rsidR="00DF698B" w:rsidRDefault="00DF698B" w:rsidP="00DF698B">
                  <w:r>
                    <w:t>MOI</w:t>
                  </w:r>
                </w:p>
              </w:tc>
              <w:tc>
                <w:tcPr>
                  <w:tcW w:w="1700" w:type="dxa"/>
                </w:tcPr>
                <w:p w14:paraId="33A77CF0" w14:textId="2593705E" w:rsidR="00DF698B" w:rsidRDefault="00DF698B" w:rsidP="00DF698B">
                  <w:r>
                    <w:t>BOT</w:t>
                  </w:r>
                </w:p>
              </w:tc>
            </w:tr>
            <w:tr w:rsidR="00DF698B" w14:paraId="5DD7B89B" w14:textId="77777777" w:rsidTr="00DF698B">
              <w:tc>
                <w:tcPr>
                  <w:tcW w:w="1699" w:type="dxa"/>
                </w:tcPr>
                <w:p w14:paraId="7974B892" w14:textId="77777777" w:rsidR="00DF698B" w:rsidRDefault="00DF698B" w:rsidP="00DF698B">
                  <w:r>
                    <w:t>Member 1</w:t>
                  </w:r>
                </w:p>
                <w:p w14:paraId="0DD9AF6E" w14:textId="77777777" w:rsidR="00DF698B" w:rsidRDefault="00DF698B" w:rsidP="00DF698B">
                  <w:r>
                    <w:t>Member 2</w:t>
                  </w:r>
                </w:p>
                <w:p w14:paraId="732BC222" w14:textId="77777777" w:rsidR="00DF698B" w:rsidRDefault="00DF698B" w:rsidP="00DF698B">
                  <w:r>
                    <w:t>Member 3</w:t>
                  </w:r>
                </w:p>
                <w:p w14:paraId="70C394E0" w14:textId="77777777" w:rsidR="00DF698B" w:rsidRDefault="00DF698B" w:rsidP="00DF698B">
                  <w:r>
                    <w:t>Member 4</w:t>
                  </w:r>
                </w:p>
                <w:p w14:paraId="71698368" w14:textId="1A333F67" w:rsidR="00DF698B" w:rsidRDefault="00DF698B" w:rsidP="00DF698B">
                  <w:r>
                    <w:t>Member 5</w:t>
                  </w:r>
                </w:p>
              </w:tc>
              <w:tc>
                <w:tcPr>
                  <w:tcW w:w="1700" w:type="dxa"/>
                </w:tcPr>
                <w:p w14:paraId="40336B22" w14:textId="77777777" w:rsidR="00DF698B" w:rsidRDefault="00DF698B" w:rsidP="00DF698B">
                  <w:r>
                    <w:t>Member 1</w:t>
                  </w:r>
                </w:p>
                <w:p w14:paraId="0FA1C44E" w14:textId="77777777" w:rsidR="00DF698B" w:rsidRDefault="00DF698B" w:rsidP="00DF698B">
                  <w:r>
                    <w:t>Member 2</w:t>
                  </w:r>
                </w:p>
                <w:p w14:paraId="4BF4ACB7" w14:textId="77777777" w:rsidR="00DF698B" w:rsidRDefault="00DF698B" w:rsidP="00DF698B">
                  <w:r>
                    <w:t>Member 3</w:t>
                  </w:r>
                </w:p>
                <w:p w14:paraId="0492D428" w14:textId="77777777" w:rsidR="00DF698B" w:rsidRDefault="00DF698B" w:rsidP="00DF698B">
                  <w:r>
                    <w:t>Member 4</w:t>
                  </w:r>
                </w:p>
                <w:p w14:paraId="77E31634" w14:textId="0FE1B6AF" w:rsidR="00DF698B" w:rsidRDefault="00DF698B" w:rsidP="00DF698B">
                  <w:r>
                    <w:t>Member 5</w:t>
                  </w:r>
                </w:p>
              </w:tc>
            </w:tr>
          </w:tbl>
          <w:p w14:paraId="1C7AA6D4" w14:textId="77777777" w:rsidR="00DF698B" w:rsidRDefault="00DF698B" w:rsidP="00DF698B"/>
          <w:p w14:paraId="249925FD" w14:textId="26AA2736" w:rsidR="00DF698B" w:rsidRDefault="00DF698B" w:rsidP="00DF698B">
            <w:r>
              <w:t>To join a Team, one needs both the session code (game code) and Team Code. – which can be provided by the Host or Team Leader (Team Host)</w:t>
            </w:r>
          </w:p>
          <w:p w14:paraId="2CFF971F" w14:textId="77777777" w:rsidR="00DF698B" w:rsidRDefault="00DF698B" w:rsidP="00DF698B"/>
          <w:p w14:paraId="345B2393" w14:textId="77777777" w:rsidR="00DF698B" w:rsidRDefault="00DF698B" w:rsidP="00DF698B"/>
          <w:p w14:paraId="76AA51B0" w14:textId="172E9E97" w:rsidR="00DF698B" w:rsidRDefault="00DF698B" w:rsidP="00DF698B"/>
        </w:tc>
      </w:tr>
    </w:tbl>
    <w:p w14:paraId="2EBCE4BF" w14:textId="0A837B1D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61F7BBA7" w14:textId="77777777">
        <w:tc>
          <w:tcPr>
            <w:tcW w:w="4320" w:type="dxa"/>
          </w:tcPr>
          <w:p w14:paraId="1FA03B3F" w14:textId="4A172775" w:rsidR="00257E5B" w:rsidRDefault="00257E5B"/>
        </w:tc>
        <w:tc>
          <w:tcPr>
            <w:tcW w:w="4320" w:type="dxa"/>
          </w:tcPr>
          <w:p w14:paraId="610D9AC7" w14:textId="6CA317CF" w:rsidR="00257E5B" w:rsidRDefault="00257E5B"/>
        </w:tc>
      </w:tr>
    </w:tbl>
    <w:p w14:paraId="77E6DD11" w14:textId="77777777" w:rsidR="00257E5B" w:rsidRDefault="00000000">
      <w:r>
        <w:lastRenderedPageBreak/>
        <w:br/>
      </w:r>
    </w:p>
    <w:tbl>
      <w:tblPr>
        <w:tblW w:w="0" w:type="auto"/>
        <w:tblBorders>
          <w:top w:val="single" w:sz="18" w:space="0" w:color="7030A0"/>
          <w:left w:val="single" w:sz="18" w:space="0" w:color="7030A0"/>
          <w:bottom w:val="single" w:sz="18" w:space="0" w:color="7030A0"/>
          <w:right w:val="single" w:sz="18" w:space="0" w:color="7030A0"/>
          <w:insideH w:val="single" w:sz="6" w:space="0" w:color="7030A0"/>
          <w:insideV w:val="single" w:sz="6" w:space="0" w:color="7030A0"/>
        </w:tblBorders>
        <w:tblLook w:val="04A0" w:firstRow="1" w:lastRow="0" w:firstColumn="1" w:lastColumn="0" w:noHBand="0" w:noVBand="1"/>
      </w:tblPr>
      <w:tblGrid>
        <w:gridCol w:w="5226"/>
        <w:gridCol w:w="3630"/>
      </w:tblGrid>
      <w:tr w:rsidR="00DF698B" w14:paraId="2457363A" w14:textId="77777777" w:rsidTr="00DF698B">
        <w:tc>
          <w:tcPr>
            <w:tcW w:w="4320" w:type="dxa"/>
          </w:tcPr>
          <w:p w14:paraId="3FF834E2" w14:textId="77777777" w:rsidR="00DF698B" w:rsidRDefault="00DF698B" w:rsidP="00DF698B">
            <w:r>
              <w:drawing>
                <wp:inline distT="0" distB="0" distL="0" distR="0" wp14:anchorId="5D69F543" wp14:editId="44F2ECE6">
                  <wp:extent cx="3138805" cy="2878853"/>
                  <wp:effectExtent l="0" t="0" r="4445" b="0"/>
                  <wp:docPr id="15843358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205" cy="2961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01198A5" w14:textId="77777777" w:rsidR="00DF698B" w:rsidRPr="00DF698B" w:rsidRDefault="00DF698B" w:rsidP="00DF698B">
            <w:r w:rsidRPr="00DF698B">
              <w:t>TEAM CHALLENGE</w:t>
            </w:r>
          </w:p>
          <w:p w14:paraId="2E19C3EA" w14:textId="77777777" w:rsidR="00DF698B" w:rsidRDefault="00DF698B" w:rsidP="00DF698B"/>
          <w:p w14:paraId="2D7DB6E9" w14:textId="77777777" w:rsidR="00DF698B" w:rsidRDefault="00DF698B" w:rsidP="00DF698B">
            <w:r>
              <w:t>The host create session the same way as individual challenge with the additional step of creating team names.</w:t>
            </w:r>
          </w:p>
          <w:p w14:paraId="4ADEC663" w14:textId="77777777" w:rsidR="00DF698B" w:rsidRDefault="00DF698B" w:rsidP="00DF698B"/>
          <w:p w14:paraId="5F6D9137" w14:textId="77777777" w:rsidR="00DF698B" w:rsidRDefault="00DF698B" w:rsidP="00DF698B">
            <w:r>
              <w:t>Recipients of the code can either create their own team to compete or join an existing one.</w:t>
            </w:r>
          </w:p>
          <w:p w14:paraId="0968CF3D" w14:textId="77777777" w:rsidR="00DF698B" w:rsidRDefault="00DF698B" w:rsidP="00DF698B"/>
          <w:p w14:paraId="14E30BFD" w14:textId="77777777" w:rsidR="00DF698B" w:rsidRDefault="00DF698B" w:rsidP="00DF698B">
            <w:r>
              <w:t xml:space="preserve">Maximum Team members </w:t>
            </w:r>
            <w:proofErr w:type="gramStart"/>
            <w:r>
              <w:t>is</w:t>
            </w:r>
            <w:proofErr w:type="gramEnd"/>
            <w:r>
              <w:t xml:space="preserve"> five (5)</w:t>
            </w:r>
          </w:p>
          <w:p w14:paraId="654F9E8F" w14:textId="77777777" w:rsidR="00DF698B" w:rsidRDefault="00DF698B" w:rsidP="00DF698B"/>
          <w:p w14:paraId="3A82AFE3" w14:textId="77777777" w:rsidR="00DF698B" w:rsidRDefault="00DF698B" w:rsidP="00DF698B">
            <w:r>
              <w:t>Individual scores in a team are aggregated and winner is determined on the Teams’ aggregate scores</w:t>
            </w:r>
          </w:p>
          <w:p w14:paraId="42A26C6F" w14:textId="77777777" w:rsidR="00DF698B" w:rsidRDefault="00DF698B" w:rsidP="00DF698B"/>
          <w:p w14:paraId="6C26B769" w14:textId="77777777" w:rsidR="00DF698B" w:rsidRPr="0047311D" w:rsidRDefault="00DF698B" w:rsidP="00DF698B"/>
        </w:tc>
      </w:tr>
      <w:tr w:rsidR="00DF698B" w14:paraId="5EB37DF2" w14:textId="77777777" w:rsidTr="00DF698B">
        <w:tc>
          <w:tcPr>
            <w:tcW w:w="4320" w:type="dxa"/>
          </w:tcPr>
          <w:p w14:paraId="40C804F2" w14:textId="77777777" w:rsidR="00DF698B" w:rsidRDefault="00DF698B" w:rsidP="00DF698B">
            <w:r>
              <w:lastRenderedPageBreak/>
              <w:drawing>
                <wp:inline distT="0" distB="0" distL="0" distR="0" wp14:anchorId="3676FA10" wp14:editId="0D640EBC">
                  <wp:extent cx="3175279" cy="2893400"/>
                  <wp:effectExtent l="0" t="0" r="6350" b="2540"/>
                  <wp:docPr id="4895974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577" cy="292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4728264" w14:textId="77777777" w:rsidR="00DF698B" w:rsidRDefault="00DF698B" w:rsidP="00DF698B">
            <w:r>
              <w:t xml:space="preserve">We can have cell group challenges, ministry challenges, Assembly challenges or </w:t>
            </w:r>
            <w:proofErr w:type="spellStart"/>
            <w:r>
              <w:t>which ever</w:t>
            </w:r>
            <w:proofErr w:type="spellEnd"/>
            <w:r>
              <w:t xml:space="preserve"> way you want to play it.</w:t>
            </w:r>
          </w:p>
          <w:p w14:paraId="4801254C" w14:textId="77777777" w:rsidR="00DF698B" w:rsidRDefault="00DF698B" w:rsidP="00DF698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9"/>
              <w:gridCol w:w="1700"/>
            </w:tblGrid>
            <w:tr w:rsidR="00DF698B" w14:paraId="0C557DB3" w14:textId="77777777" w:rsidTr="004267D8">
              <w:tc>
                <w:tcPr>
                  <w:tcW w:w="1699" w:type="dxa"/>
                </w:tcPr>
                <w:p w14:paraId="6F00AED2" w14:textId="77777777" w:rsidR="00DF698B" w:rsidRDefault="00DF698B" w:rsidP="004267D8">
                  <w:r>
                    <w:t>MOI</w:t>
                  </w:r>
                </w:p>
              </w:tc>
              <w:tc>
                <w:tcPr>
                  <w:tcW w:w="1700" w:type="dxa"/>
                </w:tcPr>
                <w:p w14:paraId="083FA2CE" w14:textId="77777777" w:rsidR="00DF698B" w:rsidRDefault="00DF698B" w:rsidP="004267D8">
                  <w:r>
                    <w:t>BOT</w:t>
                  </w:r>
                </w:p>
              </w:tc>
            </w:tr>
            <w:tr w:rsidR="00DF698B" w14:paraId="20841C86" w14:textId="77777777" w:rsidTr="004267D8">
              <w:tc>
                <w:tcPr>
                  <w:tcW w:w="1699" w:type="dxa"/>
                </w:tcPr>
                <w:p w14:paraId="46C3ECBB" w14:textId="77777777" w:rsidR="00DF698B" w:rsidRDefault="00DF698B" w:rsidP="004267D8">
                  <w:r>
                    <w:t>Member 1</w:t>
                  </w:r>
                </w:p>
                <w:p w14:paraId="655D9E51" w14:textId="77777777" w:rsidR="00DF698B" w:rsidRDefault="00DF698B" w:rsidP="004267D8">
                  <w:r>
                    <w:t>Member 2</w:t>
                  </w:r>
                </w:p>
                <w:p w14:paraId="538F8834" w14:textId="77777777" w:rsidR="00DF698B" w:rsidRDefault="00DF698B" w:rsidP="004267D8">
                  <w:r>
                    <w:t>Member 3</w:t>
                  </w:r>
                </w:p>
                <w:p w14:paraId="4469199E" w14:textId="77777777" w:rsidR="00DF698B" w:rsidRDefault="00DF698B" w:rsidP="004267D8">
                  <w:r>
                    <w:t>Member 4</w:t>
                  </w:r>
                </w:p>
                <w:p w14:paraId="0F089D5D" w14:textId="77777777" w:rsidR="00DF698B" w:rsidRDefault="00DF698B" w:rsidP="004267D8">
                  <w:r>
                    <w:t>Member 5</w:t>
                  </w:r>
                </w:p>
              </w:tc>
              <w:tc>
                <w:tcPr>
                  <w:tcW w:w="1700" w:type="dxa"/>
                </w:tcPr>
                <w:p w14:paraId="5889BFE4" w14:textId="77777777" w:rsidR="00DF698B" w:rsidRDefault="00DF698B" w:rsidP="004267D8">
                  <w:r>
                    <w:t>Member 1</w:t>
                  </w:r>
                </w:p>
                <w:p w14:paraId="37937621" w14:textId="77777777" w:rsidR="00DF698B" w:rsidRDefault="00DF698B" w:rsidP="004267D8">
                  <w:r>
                    <w:t>Member 2</w:t>
                  </w:r>
                </w:p>
                <w:p w14:paraId="2F27A3D6" w14:textId="77777777" w:rsidR="00DF698B" w:rsidRDefault="00DF698B" w:rsidP="004267D8">
                  <w:r>
                    <w:t>Member 3</w:t>
                  </w:r>
                </w:p>
                <w:p w14:paraId="1EC50609" w14:textId="77777777" w:rsidR="00DF698B" w:rsidRDefault="00DF698B" w:rsidP="004267D8">
                  <w:r>
                    <w:t>Member 4</w:t>
                  </w:r>
                </w:p>
                <w:p w14:paraId="07855114" w14:textId="77777777" w:rsidR="00DF698B" w:rsidRDefault="00DF698B" w:rsidP="004267D8">
                  <w:r>
                    <w:t>Member 5</w:t>
                  </w:r>
                </w:p>
              </w:tc>
            </w:tr>
          </w:tbl>
          <w:p w14:paraId="0746F343" w14:textId="77777777" w:rsidR="00DF698B" w:rsidRDefault="00DF698B" w:rsidP="00DF698B"/>
          <w:p w14:paraId="47EEF5C1" w14:textId="77777777" w:rsidR="00DF698B" w:rsidRDefault="00DF698B" w:rsidP="00DF698B">
            <w:r>
              <w:t>To join a Team, one needs both the session code (game code) and Team Code. – which can be provided by the Host or Team Leader (Team Host)</w:t>
            </w:r>
          </w:p>
          <w:p w14:paraId="3556D198" w14:textId="77777777" w:rsidR="00DF698B" w:rsidRDefault="00DF698B" w:rsidP="00DF698B"/>
        </w:tc>
      </w:tr>
      <w:tr w:rsidR="00DF698B" w14:paraId="7BF05E4C" w14:textId="77777777" w:rsidTr="00DF698B">
        <w:tc>
          <w:tcPr>
            <w:tcW w:w="4320" w:type="dxa"/>
          </w:tcPr>
          <w:p w14:paraId="26F3A2EE" w14:textId="77777777" w:rsidR="00DF698B" w:rsidRDefault="00DF698B" w:rsidP="00DF698B"/>
        </w:tc>
        <w:tc>
          <w:tcPr>
            <w:tcW w:w="4320" w:type="dxa"/>
          </w:tcPr>
          <w:p w14:paraId="6BBE3B28" w14:textId="77777777" w:rsidR="00DF698B" w:rsidRDefault="00DF698B" w:rsidP="00DF698B"/>
        </w:tc>
      </w:tr>
      <w:tr w:rsidR="00DF698B" w14:paraId="206F0044" w14:textId="77777777" w:rsidTr="00DF698B">
        <w:tc>
          <w:tcPr>
            <w:tcW w:w="4320" w:type="dxa"/>
          </w:tcPr>
          <w:p w14:paraId="4F5E71AF" w14:textId="77777777" w:rsidR="00DF698B" w:rsidRDefault="00DF698B" w:rsidP="00DF698B"/>
        </w:tc>
        <w:tc>
          <w:tcPr>
            <w:tcW w:w="4320" w:type="dxa"/>
          </w:tcPr>
          <w:p w14:paraId="753C2BF3" w14:textId="77777777" w:rsidR="00DF698B" w:rsidRDefault="00DF698B" w:rsidP="00DF698B"/>
        </w:tc>
      </w:tr>
      <w:tr w:rsidR="00257E5B" w14:paraId="60829561" w14:textId="77777777" w:rsidTr="00DF698B">
        <w:tc>
          <w:tcPr>
            <w:tcW w:w="4320" w:type="dxa"/>
          </w:tcPr>
          <w:p w14:paraId="3507523B" w14:textId="113D007A" w:rsidR="00257E5B" w:rsidRDefault="00257E5B"/>
        </w:tc>
        <w:tc>
          <w:tcPr>
            <w:tcW w:w="4320" w:type="dxa"/>
          </w:tcPr>
          <w:p w14:paraId="74EA6DC8" w14:textId="48C9B5BA" w:rsidR="00257E5B" w:rsidRDefault="00257E5B"/>
        </w:tc>
      </w:tr>
    </w:tbl>
    <w:p w14:paraId="0CA990AB" w14:textId="77777777" w:rsidR="00257E5B" w:rsidRDefault="00000000">
      <w:r>
        <w:br/>
      </w:r>
    </w:p>
    <w:p w14:paraId="601FAF36" w14:textId="2828A7D5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70EA8504" w14:textId="77777777">
        <w:tc>
          <w:tcPr>
            <w:tcW w:w="4320" w:type="dxa"/>
          </w:tcPr>
          <w:p w14:paraId="3A918236" w14:textId="02BB8C95" w:rsidR="00257E5B" w:rsidRDefault="00257E5B"/>
        </w:tc>
        <w:tc>
          <w:tcPr>
            <w:tcW w:w="4320" w:type="dxa"/>
          </w:tcPr>
          <w:p w14:paraId="7B3D120D" w14:textId="1C0ED854" w:rsidR="00257E5B" w:rsidRDefault="00257E5B"/>
        </w:tc>
      </w:tr>
    </w:tbl>
    <w:p w14:paraId="6FFDD3E0" w14:textId="77777777" w:rsidR="00257E5B" w:rsidRDefault="00000000">
      <w:r>
        <w:br/>
      </w:r>
    </w:p>
    <w:p w14:paraId="77B62817" w14:textId="510CF7B0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33A053A5" w14:textId="77777777">
        <w:tc>
          <w:tcPr>
            <w:tcW w:w="4320" w:type="dxa"/>
          </w:tcPr>
          <w:p w14:paraId="222CF3F7" w14:textId="7030FA0D" w:rsidR="00257E5B" w:rsidRDefault="00257E5B"/>
        </w:tc>
        <w:tc>
          <w:tcPr>
            <w:tcW w:w="4320" w:type="dxa"/>
          </w:tcPr>
          <w:p w14:paraId="31981D14" w14:textId="7A97E864" w:rsidR="00257E5B" w:rsidRDefault="00257E5B"/>
        </w:tc>
      </w:tr>
    </w:tbl>
    <w:p w14:paraId="28B5B071" w14:textId="77777777" w:rsidR="00257E5B" w:rsidRDefault="00000000">
      <w:r>
        <w:br/>
      </w:r>
    </w:p>
    <w:p w14:paraId="5D3EAE2C" w14:textId="45311EEF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65242B0E" w14:textId="77777777">
        <w:tc>
          <w:tcPr>
            <w:tcW w:w="4320" w:type="dxa"/>
          </w:tcPr>
          <w:p w14:paraId="48ACC6FE" w14:textId="23BCF6D6" w:rsidR="00257E5B" w:rsidRDefault="00257E5B"/>
        </w:tc>
        <w:tc>
          <w:tcPr>
            <w:tcW w:w="4320" w:type="dxa"/>
          </w:tcPr>
          <w:p w14:paraId="275AE587" w14:textId="1BB9F9B6" w:rsidR="00257E5B" w:rsidRDefault="00257E5B"/>
        </w:tc>
      </w:tr>
    </w:tbl>
    <w:p w14:paraId="3794AF13" w14:textId="77777777" w:rsidR="00257E5B" w:rsidRDefault="00000000">
      <w:r>
        <w:br/>
      </w:r>
    </w:p>
    <w:p w14:paraId="5E0D3076" w14:textId="09443A5A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45DD0EBA" w14:textId="77777777">
        <w:tc>
          <w:tcPr>
            <w:tcW w:w="4320" w:type="dxa"/>
          </w:tcPr>
          <w:p w14:paraId="3B09006D" w14:textId="05379970" w:rsidR="00257E5B" w:rsidRDefault="00257E5B"/>
        </w:tc>
        <w:tc>
          <w:tcPr>
            <w:tcW w:w="4320" w:type="dxa"/>
          </w:tcPr>
          <w:p w14:paraId="63621C1A" w14:textId="696DA467" w:rsidR="00257E5B" w:rsidRDefault="00257E5B"/>
        </w:tc>
      </w:tr>
    </w:tbl>
    <w:p w14:paraId="4C8AC405" w14:textId="77777777" w:rsidR="00257E5B" w:rsidRDefault="00000000">
      <w:r>
        <w:br/>
      </w:r>
    </w:p>
    <w:p w14:paraId="028ED47A" w14:textId="06442CA3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013B1957" w14:textId="77777777">
        <w:tc>
          <w:tcPr>
            <w:tcW w:w="4320" w:type="dxa"/>
          </w:tcPr>
          <w:p w14:paraId="3C7A0BEF" w14:textId="01AA8886" w:rsidR="00257E5B" w:rsidRDefault="00257E5B"/>
        </w:tc>
        <w:tc>
          <w:tcPr>
            <w:tcW w:w="4320" w:type="dxa"/>
          </w:tcPr>
          <w:p w14:paraId="3128B1D6" w14:textId="21B4E62A" w:rsidR="00257E5B" w:rsidRDefault="00257E5B"/>
        </w:tc>
      </w:tr>
    </w:tbl>
    <w:p w14:paraId="5347D3BB" w14:textId="77777777" w:rsidR="00257E5B" w:rsidRDefault="00000000">
      <w:r>
        <w:br/>
      </w:r>
    </w:p>
    <w:p w14:paraId="05927E76" w14:textId="3488CF2B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7E5B" w14:paraId="4285103B" w14:textId="77777777">
        <w:tc>
          <w:tcPr>
            <w:tcW w:w="4320" w:type="dxa"/>
          </w:tcPr>
          <w:p w14:paraId="600A256B" w14:textId="0071264A" w:rsidR="00257E5B" w:rsidRDefault="00257E5B"/>
        </w:tc>
        <w:tc>
          <w:tcPr>
            <w:tcW w:w="4320" w:type="dxa"/>
          </w:tcPr>
          <w:p w14:paraId="004A6EB0" w14:textId="0FD68A6A" w:rsidR="00257E5B" w:rsidRDefault="00257E5B"/>
        </w:tc>
      </w:tr>
    </w:tbl>
    <w:p w14:paraId="05CC8D6B" w14:textId="77777777" w:rsidR="00257E5B" w:rsidRDefault="00000000">
      <w:r>
        <w:br/>
      </w:r>
    </w:p>
    <w:p w14:paraId="514AF121" w14:textId="77777777" w:rsidR="00257E5B" w:rsidRDefault="00000000">
      <w:r>
        <w:br/>
      </w:r>
    </w:p>
    <w:p w14:paraId="431164E4" w14:textId="1462FFCA" w:rsidR="00257E5B" w:rsidRDefault="00257E5B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8"/>
        <w:gridCol w:w="4122"/>
      </w:tblGrid>
      <w:tr w:rsidR="00257E5B" w14:paraId="6CA40862" w14:textId="77777777" w:rsidTr="00DF698B">
        <w:tc>
          <w:tcPr>
            <w:tcW w:w="4518" w:type="dxa"/>
          </w:tcPr>
          <w:p w14:paraId="0D5859DF" w14:textId="1F121958" w:rsidR="00257E5B" w:rsidRDefault="00257E5B"/>
        </w:tc>
        <w:tc>
          <w:tcPr>
            <w:tcW w:w="4122" w:type="dxa"/>
          </w:tcPr>
          <w:p w14:paraId="117C67BA" w14:textId="7BFB9962" w:rsidR="00257E5B" w:rsidRDefault="00000000">
            <w:r>
              <w:t>.</w:t>
            </w:r>
          </w:p>
        </w:tc>
      </w:tr>
    </w:tbl>
    <w:p w14:paraId="5D3EE6D3" w14:textId="23D93BD6" w:rsidR="00257E5B" w:rsidRDefault="00000000" w:rsidP="00DF698B">
      <w:pPr>
        <w:pStyle w:val="Heading1"/>
      </w:pPr>
      <w:r>
        <w:br/>
      </w:r>
      <w:r>
        <w:br/>
      </w:r>
    </w:p>
    <w:p w14:paraId="285E3923" w14:textId="77777777" w:rsidR="00257E5B" w:rsidRDefault="00000000">
      <w:r>
        <w:br/>
      </w:r>
    </w:p>
    <w:sectPr w:rsidR="00257E5B" w:rsidSect="004F5F2B">
      <w:footerReference w:type="default" r:id="rId27"/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1300" w14:textId="77777777" w:rsidR="00827238" w:rsidRDefault="00827238">
      <w:pPr>
        <w:spacing w:after="0" w:line="240" w:lineRule="auto"/>
      </w:pPr>
      <w:r>
        <w:separator/>
      </w:r>
    </w:p>
  </w:endnote>
  <w:endnote w:type="continuationSeparator" w:id="0">
    <w:p w14:paraId="2F8AE7E5" w14:textId="77777777" w:rsidR="00827238" w:rsidRDefault="0082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F1AA" w14:textId="3B06F16E" w:rsidR="00257E5B" w:rsidRPr="00496160" w:rsidRDefault="00000000">
    <w:pPr>
      <w:pStyle w:val="Footer"/>
      <w:jc w:val="center"/>
      <w:rPr>
        <w:sz w:val="18"/>
        <w:szCs w:val="18"/>
      </w:rPr>
    </w:pPr>
    <w:r w:rsidRPr="00496160">
      <w:rPr>
        <w:sz w:val="18"/>
        <w:szCs w:val="18"/>
      </w:rPr>
      <w:t xml:space="preserve">* For Guidance </w:t>
    </w:r>
    <w:r w:rsidR="00496160" w:rsidRPr="00496160">
      <w:rPr>
        <w:sz w:val="18"/>
        <w:szCs w:val="18"/>
      </w:rPr>
      <w:t>only (n</w:t>
    </w:r>
    <w:r w:rsidRPr="00496160">
      <w:rPr>
        <w:sz w:val="18"/>
        <w:szCs w:val="18"/>
      </w:rPr>
      <w:t>ot exhaustive</w:t>
    </w:r>
    <w:r w:rsidR="00496160" w:rsidRPr="00496160">
      <w:rPr>
        <w:sz w:val="18"/>
        <w:szCs w:val="18"/>
      </w:rPr>
      <w:t>)</w:t>
    </w:r>
    <w:r w:rsidRPr="00496160">
      <w:rPr>
        <w:sz w:val="18"/>
        <w:szCs w:val="18"/>
      </w:rPr>
      <w:t>.</w:t>
    </w:r>
    <w:r w:rsidR="0097024D" w:rsidRPr="00496160">
      <w:rPr>
        <w:sz w:val="18"/>
        <w:szCs w:val="18"/>
      </w:rPr>
      <w:t xml:space="preserve"> Images may be different with the latest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B295" w14:textId="77777777" w:rsidR="00827238" w:rsidRDefault="00827238">
      <w:pPr>
        <w:spacing w:after="0" w:line="240" w:lineRule="auto"/>
      </w:pPr>
      <w:r>
        <w:separator/>
      </w:r>
    </w:p>
  </w:footnote>
  <w:footnote w:type="continuationSeparator" w:id="0">
    <w:p w14:paraId="72A9D452" w14:textId="77777777" w:rsidR="00827238" w:rsidRDefault="00827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37753"/>
    <w:multiLevelType w:val="hybridMultilevel"/>
    <w:tmpl w:val="7F100828"/>
    <w:lvl w:ilvl="0" w:tplc="1668D9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522A2"/>
    <w:multiLevelType w:val="hybridMultilevel"/>
    <w:tmpl w:val="76181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E37F0"/>
    <w:multiLevelType w:val="hybridMultilevel"/>
    <w:tmpl w:val="BC1C1EF6"/>
    <w:lvl w:ilvl="0" w:tplc="CED2EDF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111922">
    <w:abstractNumId w:val="8"/>
  </w:num>
  <w:num w:numId="2" w16cid:durableId="1475640637">
    <w:abstractNumId w:val="6"/>
  </w:num>
  <w:num w:numId="3" w16cid:durableId="731200971">
    <w:abstractNumId w:val="5"/>
  </w:num>
  <w:num w:numId="4" w16cid:durableId="577204984">
    <w:abstractNumId w:val="4"/>
  </w:num>
  <w:num w:numId="5" w16cid:durableId="728381343">
    <w:abstractNumId w:val="7"/>
  </w:num>
  <w:num w:numId="6" w16cid:durableId="988439250">
    <w:abstractNumId w:val="3"/>
  </w:num>
  <w:num w:numId="7" w16cid:durableId="417136903">
    <w:abstractNumId w:val="2"/>
  </w:num>
  <w:num w:numId="8" w16cid:durableId="57215583">
    <w:abstractNumId w:val="1"/>
  </w:num>
  <w:num w:numId="9" w16cid:durableId="658386858">
    <w:abstractNumId w:val="0"/>
  </w:num>
  <w:num w:numId="10" w16cid:durableId="341976258">
    <w:abstractNumId w:val="11"/>
  </w:num>
  <w:num w:numId="11" w16cid:durableId="898174913">
    <w:abstractNumId w:val="9"/>
  </w:num>
  <w:num w:numId="12" w16cid:durableId="1029139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C41"/>
    <w:rsid w:val="0015074B"/>
    <w:rsid w:val="00257E5B"/>
    <w:rsid w:val="002608F2"/>
    <w:rsid w:val="0029639D"/>
    <w:rsid w:val="002D27F4"/>
    <w:rsid w:val="003116A6"/>
    <w:rsid w:val="00326F90"/>
    <w:rsid w:val="00435160"/>
    <w:rsid w:val="0047311D"/>
    <w:rsid w:val="00496160"/>
    <w:rsid w:val="004F5F2B"/>
    <w:rsid w:val="00521CD0"/>
    <w:rsid w:val="00552BAE"/>
    <w:rsid w:val="005E018D"/>
    <w:rsid w:val="006C5B20"/>
    <w:rsid w:val="00764FF4"/>
    <w:rsid w:val="00827238"/>
    <w:rsid w:val="00915D6F"/>
    <w:rsid w:val="0097024D"/>
    <w:rsid w:val="00A56A63"/>
    <w:rsid w:val="00AA1D8D"/>
    <w:rsid w:val="00B47730"/>
    <w:rsid w:val="00BB33BD"/>
    <w:rsid w:val="00C76FAD"/>
    <w:rsid w:val="00CB0664"/>
    <w:rsid w:val="00D00A67"/>
    <w:rsid w:val="00D102C0"/>
    <w:rsid w:val="00D3263C"/>
    <w:rsid w:val="00D467C3"/>
    <w:rsid w:val="00D959B2"/>
    <w:rsid w:val="00DF698B"/>
    <w:rsid w:val="00E362D0"/>
    <w:rsid w:val="00F22CFD"/>
    <w:rsid w:val="00FA2899"/>
    <w:rsid w:val="00FB3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86D21"/>
  <w14:defaultImageDpi w14:val="300"/>
  <w15:docId w15:val="{48F13CAE-E6C1-4025-9676-4F66EB4B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98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67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14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Zaoga FIF</cp:lastModifiedBy>
  <cp:revision>15</cp:revision>
  <dcterms:created xsi:type="dcterms:W3CDTF">2013-12-23T23:15:00Z</dcterms:created>
  <dcterms:modified xsi:type="dcterms:W3CDTF">2026-05-12T00:03:00Z</dcterms:modified>
  <cp:category/>
</cp:coreProperties>
</file>